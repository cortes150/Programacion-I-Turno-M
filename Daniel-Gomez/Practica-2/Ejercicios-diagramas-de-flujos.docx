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81F6" w14:textId="77777777" w:rsidR="00DB66E6" w:rsidRDefault="00DB66E6">
      <w:pPr>
        <w:autoSpaceDE w:val="0"/>
        <w:autoSpaceDN w:val="0"/>
        <w:spacing w:after="350" w:line="220" w:lineRule="exact"/>
      </w:pPr>
    </w:p>
    <w:p w14:paraId="2170AA50" w14:textId="77777777" w:rsidR="00DB66E6" w:rsidRPr="00DA478F" w:rsidRDefault="00000000">
      <w:pPr>
        <w:autoSpaceDE w:val="0"/>
        <w:autoSpaceDN w:val="0"/>
        <w:spacing w:before="826" w:after="0" w:line="406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48"/>
          <w:lang w:val="es-BO"/>
        </w:rPr>
        <w:t xml:space="preserve">Ejercicios de Diagramas de Flujo </w:t>
      </w:r>
      <w:r w:rsidRPr="00DA478F">
        <w:rPr>
          <w:lang w:val="es-BO"/>
        </w:rPr>
        <w:br/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Este documento presenta los diagramas de flujo para cada uno de los ejercicios</w:t>
      </w:r>
    </w:p>
    <w:p w14:paraId="7A4280EC" w14:textId="77777777" w:rsidR="00DB66E6" w:rsidRPr="00DA478F" w:rsidRDefault="00000000">
      <w:pPr>
        <w:autoSpaceDE w:val="0"/>
        <w:autoSpaceDN w:val="0"/>
        <w:spacing w:before="106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propuestos, siguiendo el estilo visual solicitado (INICIO/FIN en mayúsculas, formato de</w:t>
      </w:r>
    </w:p>
    <w:p w14:paraId="6458D0F9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lectura y etiquetas SI/NO).</w:t>
      </w:r>
    </w:p>
    <w:p w14:paraId="3E55C862" w14:textId="77777777" w:rsidR="00DB66E6" w:rsidRPr="00DA478F" w:rsidRDefault="00000000">
      <w:pPr>
        <w:autoSpaceDE w:val="0"/>
        <w:autoSpaceDN w:val="0"/>
        <w:spacing w:before="690" w:after="0" w:line="396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 xml:space="preserve">Ejercicio 1: Mostrar un mensaje </w:t>
      </w:r>
      <w:r w:rsidRPr="00DA478F">
        <w:rPr>
          <w:lang w:val="es-BO"/>
        </w:rPr>
        <w:br/>
      </w: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muestre en pantalla el mensaje:</w:t>
      </w:r>
    </w:p>
    <w:p w14:paraId="7BF52EF7" w14:textId="77777777" w:rsidR="00DB66E6" w:rsidRDefault="00000000">
      <w:pPr>
        <w:autoSpaceDE w:val="0"/>
        <w:autoSpaceDN w:val="0"/>
        <w:spacing w:before="108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 xml:space="preserve">“Bienvenido a </w:t>
      </w:r>
      <w:proofErr w:type="spellStart"/>
      <w:r>
        <w:rPr>
          <w:rFonts w:ascii="Liberation Sans" w:eastAsia="Liberation Sans" w:hAnsi="Liberation Sans"/>
          <w:color w:val="333333"/>
          <w:sz w:val="24"/>
        </w:rPr>
        <w:t>Programación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 xml:space="preserve"> I”</w:t>
      </w:r>
    </w:p>
    <w:p w14:paraId="0817B1FE" w14:textId="77777777" w:rsidR="00DB66E6" w:rsidRDefault="00000000">
      <w:pPr>
        <w:autoSpaceDE w:val="0"/>
        <w:autoSpaceDN w:val="0"/>
        <w:spacing w:before="308" w:after="0" w:line="240" w:lineRule="auto"/>
        <w:jc w:val="center"/>
      </w:pPr>
      <w:r>
        <w:rPr>
          <w:noProof/>
        </w:rPr>
        <w:drawing>
          <wp:inline distT="0" distB="0" distL="0" distR="0" wp14:anchorId="7DAF9ADA" wp14:editId="54D49F32">
            <wp:extent cx="6123940" cy="439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2548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FE703FC" w14:textId="77777777" w:rsidR="00DB66E6" w:rsidRDefault="00DB66E6">
      <w:pPr>
        <w:autoSpaceDE w:val="0"/>
        <w:autoSpaceDN w:val="0"/>
        <w:spacing w:after="350" w:line="220" w:lineRule="exact"/>
      </w:pPr>
    </w:p>
    <w:p w14:paraId="0C90C9AB" w14:textId="77777777" w:rsidR="00DB66E6" w:rsidRPr="00DA478F" w:rsidRDefault="00000000">
      <w:pPr>
        <w:autoSpaceDE w:val="0"/>
        <w:autoSpaceDN w:val="0"/>
        <w:spacing w:before="8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2: Sumar dos números</w:t>
      </w:r>
    </w:p>
    <w:p w14:paraId="299566FC" w14:textId="77777777" w:rsidR="00DB66E6" w:rsidRPr="00DA478F" w:rsidRDefault="00000000">
      <w:pPr>
        <w:autoSpaceDE w:val="0"/>
        <w:autoSpaceDN w:val="0"/>
        <w:spacing w:before="470" w:after="0" w:line="286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dos números, sume ambos y muestre el resultado.</w:t>
      </w:r>
    </w:p>
    <w:p w14:paraId="639C9E6C" w14:textId="77777777" w:rsidR="00DB66E6" w:rsidRDefault="00000000">
      <w:pPr>
        <w:autoSpaceDE w:val="0"/>
        <w:autoSpaceDN w:val="0"/>
        <w:spacing w:before="294" w:after="0" w:line="240" w:lineRule="auto"/>
        <w:jc w:val="center"/>
      </w:pPr>
      <w:r>
        <w:rPr>
          <w:noProof/>
        </w:rPr>
        <w:drawing>
          <wp:inline distT="0" distB="0" distL="0" distR="0" wp14:anchorId="7BEC20B2" wp14:editId="2CAF3D35">
            <wp:extent cx="2847340" cy="647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7D03" w14:textId="77777777" w:rsidR="00DB66E6" w:rsidRPr="00DA478F" w:rsidRDefault="00000000">
      <w:pPr>
        <w:autoSpaceDE w:val="0"/>
        <w:autoSpaceDN w:val="0"/>
        <w:spacing w:before="62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3: Calcular el área de un cuadrado</w:t>
      </w:r>
    </w:p>
    <w:p w14:paraId="7EA6A584" w14:textId="77777777" w:rsidR="00DB66E6" w:rsidRPr="00DA478F" w:rsidRDefault="00000000">
      <w:pPr>
        <w:autoSpaceDE w:val="0"/>
        <w:autoSpaceDN w:val="0"/>
        <w:spacing w:before="472" w:after="0" w:line="286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el lado de un cuadrado, calcule </w:t>
      </w:r>
      <w:proofErr w:type="spellStart"/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elárea</w:t>
      </w:r>
      <w:proofErr w:type="spellEnd"/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y muestre el resultado.</w:t>
      </w:r>
    </w:p>
    <w:p w14:paraId="5A28B974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75F84C2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5674FCB6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9CBED7F" wp14:editId="7F6319C5">
            <wp:extent cx="2771140" cy="647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415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4: Calcular el salario total</w:t>
      </w:r>
    </w:p>
    <w:p w14:paraId="34E23E09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las horas trabajadas, lea el pago por</w:t>
      </w:r>
    </w:p>
    <w:p w14:paraId="6672A207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hora, calcule el salario total y muestre el resultado.</w:t>
      </w:r>
    </w:p>
    <w:p w14:paraId="56BEE0AD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3BE2988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614C3AB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7E08558" wp14:editId="1B682E4E">
            <wp:extent cx="3705860" cy="647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8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94E8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5: Convertir metros a centímetros</w:t>
      </w:r>
    </w:p>
    <w:p w14:paraId="478164BE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una cantidad en metros, la convierta a</w:t>
      </w:r>
    </w:p>
    <w:p w14:paraId="4A02AC68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centímetros y muestre el resultado.</w:t>
      </w:r>
    </w:p>
    <w:p w14:paraId="639CF463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758554E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32CD54EC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6C515B2" wp14:editId="51DDF959">
            <wp:extent cx="3934460" cy="647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B56F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6: Número mayor de dos números</w:t>
      </w:r>
    </w:p>
    <w:p w14:paraId="492012AE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dos números, determine cuál es</w:t>
      </w:r>
    </w:p>
    <w:p w14:paraId="6E796F41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mayor y muestre el número mayor.</w:t>
      </w:r>
    </w:p>
    <w:p w14:paraId="43AE0CD8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72F9A9B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484AE182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BB3A133" wp14:editId="453C0183">
            <wp:extent cx="4391660" cy="647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10B7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7: Número par o impar</w:t>
      </w:r>
    </w:p>
    <w:p w14:paraId="2C202A2D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un número, determine si es par o</w:t>
      </w:r>
    </w:p>
    <w:p w14:paraId="68FED730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impar y muestre el resultado.</w:t>
      </w:r>
    </w:p>
    <w:p w14:paraId="13923A49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BD2C0EF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0F40766E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A12CC38" wp14:editId="2E313AB7">
            <wp:extent cx="5590540" cy="647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1920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8: Aprobar o reprobar</w:t>
      </w:r>
    </w:p>
    <w:p w14:paraId="662CBF2F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una nota, si la nota es mayor o igual a</w:t>
      </w:r>
    </w:p>
    <w:p w14:paraId="5DAF50C1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51 mostrar “Aprobado”, caso contrario mostrar “Reprobado”.</w:t>
      </w:r>
    </w:p>
    <w:p w14:paraId="29B9DE6C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A9694B3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5DD36B18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1A64510" wp14:editId="52B454B2">
            <wp:extent cx="3820160" cy="647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048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9: Descuento en una tienda</w:t>
      </w:r>
    </w:p>
    <w:p w14:paraId="7BA03798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el monto de compra, si la compra es</w:t>
      </w:r>
    </w:p>
    <w:p w14:paraId="4C81C053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mayor a 100 aplicar 10% de descuento y mostrar total a pagar.</w:t>
      </w:r>
    </w:p>
    <w:p w14:paraId="28BBFE9B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4F233A9A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58C0BED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6B22215B" wp14:editId="17668118">
            <wp:extent cx="3418840" cy="647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3EBE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10: Mayor de edad</w:t>
      </w:r>
    </w:p>
    <w:p w14:paraId="291DC8FB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Realizar un diagrama de flujo que lea la edad de una persona, determine si</w:t>
      </w:r>
    </w:p>
    <w:p w14:paraId="76B4035F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es mayor o menor de edad y muestre el resultado.</w:t>
      </w:r>
    </w:p>
    <w:p w14:paraId="72F24A92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423B501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8E3CBD7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27331E3" wp14:editId="284DA5D6">
            <wp:extent cx="6123940" cy="5514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E732" w14:textId="77777777" w:rsidR="00DB66E6" w:rsidRPr="00DA478F" w:rsidRDefault="00000000">
      <w:pPr>
        <w:autoSpaceDE w:val="0"/>
        <w:autoSpaceDN w:val="0"/>
        <w:spacing w:before="62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11: Cine</w:t>
      </w:r>
    </w:p>
    <w:p w14:paraId="3B255F2D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cine, cada entrada cuesta 35 Bs. Si una persona compra más de 4</w:t>
      </w:r>
    </w:p>
    <w:p w14:paraId="23C11E69" w14:textId="77777777" w:rsidR="00DB66E6" w:rsidRPr="00DA478F" w:rsidRDefault="00000000">
      <w:pPr>
        <w:autoSpaceDE w:val="0"/>
        <w:autoSpaceDN w:val="0"/>
        <w:spacing w:before="12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entradas obtiene un descuento del 20%. Elaborar un diagrama de flujo que calcule el total</w:t>
      </w:r>
    </w:p>
    <w:p w14:paraId="42B86C8C" w14:textId="77777777" w:rsidR="00DB66E6" w:rsidRDefault="00000000">
      <w:pPr>
        <w:autoSpaceDE w:val="0"/>
        <w:autoSpaceDN w:val="0"/>
        <w:spacing w:before="106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 xml:space="preserve">a </w:t>
      </w:r>
      <w:proofErr w:type="spellStart"/>
      <w:r>
        <w:rPr>
          <w:rFonts w:ascii="Liberation Sans" w:eastAsia="Liberation Sans" w:hAnsi="Liberation Sans"/>
          <w:color w:val="333333"/>
          <w:sz w:val="24"/>
        </w:rPr>
        <w:t>pagar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>.</w:t>
      </w:r>
    </w:p>
    <w:p w14:paraId="38291EDC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C91BC42" w14:textId="77777777" w:rsidR="00DB66E6" w:rsidRDefault="00DB66E6">
      <w:pPr>
        <w:autoSpaceDE w:val="0"/>
        <w:autoSpaceDN w:val="0"/>
        <w:spacing w:after="350" w:line="220" w:lineRule="exact"/>
      </w:pPr>
    </w:p>
    <w:p w14:paraId="1DEFFDC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5DFCA73" wp14:editId="35667119">
            <wp:extent cx="3152140" cy="647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3"/>
        <w:gridCol w:w="5978"/>
        <w:gridCol w:w="2308"/>
      </w:tblGrid>
      <w:tr w:rsidR="00DA478F" w:rsidRPr="00DA478F" w14:paraId="3D8F7CC2" w14:textId="77777777" w:rsidTr="00DA478F">
        <w:tc>
          <w:tcPr>
            <w:tcW w:w="0" w:type="auto"/>
            <w:hideMark/>
          </w:tcPr>
          <w:p w14:paraId="61A57FFF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b/>
                <w:bCs/>
                <w:lang w:val="es-BO"/>
              </w:rPr>
            </w:pPr>
            <w:r w:rsidRPr="00DA478F">
              <w:rPr>
                <w:b/>
                <w:bCs/>
                <w:lang w:val="es-BO"/>
              </w:rPr>
              <w:t>Entradas</w:t>
            </w:r>
          </w:p>
        </w:tc>
        <w:tc>
          <w:tcPr>
            <w:tcW w:w="0" w:type="auto"/>
            <w:hideMark/>
          </w:tcPr>
          <w:p w14:paraId="252C539F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b/>
                <w:bCs/>
                <w:lang w:val="es-BO"/>
              </w:rPr>
            </w:pPr>
            <w:r w:rsidRPr="00DA478F">
              <w:rPr>
                <w:b/>
                <w:bCs/>
                <w:lang w:val="es-BO"/>
              </w:rPr>
              <w:t>Proceso</w:t>
            </w:r>
          </w:p>
        </w:tc>
        <w:tc>
          <w:tcPr>
            <w:tcW w:w="0" w:type="auto"/>
            <w:hideMark/>
          </w:tcPr>
          <w:p w14:paraId="3090C983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b/>
                <w:bCs/>
                <w:lang w:val="es-BO"/>
              </w:rPr>
            </w:pPr>
            <w:r w:rsidRPr="00DA478F">
              <w:rPr>
                <w:b/>
                <w:bCs/>
                <w:lang w:val="es-BO"/>
              </w:rPr>
              <w:t>Salida</w:t>
            </w:r>
          </w:p>
        </w:tc>
      </w:tr>
      <w:tr w:rsidR="00DA478F" w:rsidRPr="00DA478F" w14:paraId="6F1F317E" w14:textId="77777777" w:rsidTr="00DA478F">
        <w:tc>
          <w:tcPr>
            <w:tcW w:w="0" w:type="auto"/>
            <w:hideMark/>
          </w:tcPr>
          <w:p w14:paraId="44B1F3F8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lang w:val="es-BO"/>
              </w:rPr>
            </w:pPr>
            <w:r w:rsidRPr="00DA478F">
              <w:rPr>
                <w:lang w:val="es-BO"/>
              </w:rPr>
              <w:t>Entradas = 5</w:t>
            </w:r>
          </w:p>
        </w:tc>
        <w:tc>
          <w:tcPr>
            <w:tcW w:w="0" w:type="auto"/>
            <w:hideMark/>
          </w:tcPr>
          <w:p w14:paraId="79E95498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lang w:val="es-BO"/>
              </w:rPr>
            </w:pPr>
            <w:r w:rsidRPr="00DA478F">
              <w:rPr>
                <w:lang w:val="es-BO"/>
              </w:rPr>
              <w:t>Total = 5 × 35 = 175. Descuento = 20% = 35. Total Final = 140</w:t>
            </w:r>
          </w:p>
        </w:tc>
        <w:tc>
          <w:tcPr>
            <w:tcW w:w="0" w:type="auto"/>
            <w:hideMark/>
          </w:tcPr>
          <w:p w14:paraId="075F53D1" w14:textId="77777777" w:rsidR="00DA478F" w:rsidRPr="00DA478F" w:rsidRDefault="00DA478F" w:rsidP="00DA478F">
            <w:pPr>
              <w:autoSpaceDE w:val="0"/>
              <w:autoSpaceDN w:val="0"/>
              <w:jc w:val="center"/>
              <w:rPr>
                <w:lang w:val="es-BO"/>
              </w:rPr>
            </w:pPr>
            <w:r w:rsidRPr="00DA478F">
              <w:rPr>
                <w:lang w:val="es-BO"/>
              </w:rPr>
              <w:t>Total a pagar = 140 Bs</w:t>
            </w:r>
          </w:p>
        </w:tc>
      </w:tr>
    </w:tbl>
    <w:p w14:paraId="02E8CBD7" w14:textId="77777777" w:rsidR="00DA478F" w:rsidRDefault="00DA478F">
      <w:pPr>
        <w:autoSpaceDE w:val="0"/>
        <w:autoSpaceDN w:val="0"/>
        <w:spacing w:after="0" w:line="240" w:lineRule="auto"/>
        <w:jc w:val="center"/>
      </w:pPr>
    </w:p>
    <w:p w14:paraId="1AE69D6C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12: Heladería</w:t>
      </w:r>
    </w:p>
    <w:p w14:paraId="1C31F694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heladería vende conos a 15 Bs cada uno. Si el cliente compra 3 o más</w:t>
      </w:r>
    </w:p>
    <w:p w14:paraId="43CD4409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conos recibe un descuento de 10 Bs sobre el total. Elaborar un diagrama de flujo que</w:t>
      </w:r>
    </w:p>
    <w:p w14:paraId="34B7F6EB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muestre el monto final a pagar.</w:t>
      </w:r>
    </w:p>
    <w:p w14:paraId="1088738F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DC5F4C9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0E4CB9EF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60DA553" wp14:editId="448C2171">
            <wp:extent cx="3058160" cy="6477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C36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13: Parque de diversiones</w:t>
      </w:r>
    </w:p>
    <w:p w14:paraId="16A69F30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parque de diversiones, cada juego cuesta 12 Bs. Si una persona</w:t>
      </w:r>
    </w:p>
    <w:p w14:paraId="1135BA93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sube a más de 5 juegos recibe un descuento del 25%. Elaborar un diagrama de flujo que</w:t>
      </w:r>
    </w:p>
    <w:p w14:paraId="55434D7A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calcule el total a cancelar.</w:t>
      </w:r>
    </w:p>
    <w:p w14:paraId="12002461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A8055A9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863059F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EEBC00B" wp14:editId="45335796">
            <wp:extent cx="3075940" cy="6477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5458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14: Tienda de videojuegos</w:t>
      </w:r>
    </w:p>
    <w:p w14:paraId="5E3F748E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videojuegos vende juegos a 250 Bs cada uno. Si el cliente</w:t>
      </w:r>
    </w:p>
    <w:p w14:paraId="43675B74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compra 2 juegos o más recibe un descuento del 15%. Elaborar un diagrama de flujo que</w:t>
      </w:r>
    </w:p>
    <w:p w14:paraId="6F2C523F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muestre el total a pagar.</w:t>
      </w:r>
    </w:p>
    <w:p w14:paraId="125C2450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3E9DA6A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6D6D0E0A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DB3FD6B" wp14:editId="5D0DC93C">
            <wp:extent cx="3037840" cy="647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8774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15: Pizzería</w:t>
      </w:r>
    </w:p>
    <w:p w14:paraId="74191D51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una pizzería, cada pizza familiar cuesta 80 Bs. Si el cliente compra más</w:t>
      </w:r>
    </w:p>
    <w:p w14:paraId="0286A4C4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de 3 pizzas se le regalará una bebida y además tendrá un descuento del 20%. Elaborar</w:t>
      </w:r>
    </w:p>
    <w:p w14:paraId="026B9BE5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un diagrama de flujo que calcule el total final.</w:t>
      </w:r>
    </w:p>
    <w:p w14:paraId="75484581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09F683B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2E6E9A3E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4EDFB0E" wp14:editId="68C53661">
            <wp:extent cx="3152140" cy="647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00B45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16: Librería</w:t>
      </w:r>
    </w:p>
    <w:p w14:paraId="3C5D5299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librería vende cuadernos a 18 Bs cada uno. Si el estudiante compra</w:t>
      </w:r>
    </w:p>
    <w:p w14:paraId="63368D13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más de 10 cuadernos recibe un descuento del 30%. Elaborar un diagrama de flujo que</w:t>
      </w:r>
    </w:p>
    <w:p w14:paraId="3ECEF568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determine el total a pagar.</w:t>
      </w:r>
    </w:p>
    <w:p w14:paraId="24A97904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49446F4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772B079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0C40F76" wp14:editId="2C92151C">
            <wp:extent cx="2943860" cy="6477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BD6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17: Tienda de chocolates</w:t>
      </w:r>
    </w:p>
    <w:p w14:paraId="6CB772D5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chocolates vende cajas a 40 Bs cada una. Si el cliente</w:t>
      </w:r>
    </w:p>
    <w:p w14:paraId="54BD41B9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compra más de 5 cajas obtiene un descuento del 18%. Elaborar un diagrama de flujo que</w:t>
      </w:r>
    </w:p>
    <w:p w14:paraId="7B8F4938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muestre el total a pagar.</w:t>
      </w:r>
    </w:p>
    <w:p w14:paraId="42F8E294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1191DB5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B958FB5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B4094BB" wp14:editId="7796C7A9">
            <wp:extent cx="3114040" cy="6477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DC42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18: Estudiante (Aprobado/Reprobado)</w:t>
      </w:r>
    </w:p>
    <w:p w14:paraId="292CB11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estudiante desea saber si aprobó una materia. Si su nota es mayor o</w:t>
      </w:r>
    </w:p>
    <w:p w14:paraId="32925C0E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igual a 51 mostrará “Aprobado”, caso contrario mostrará “Reprobado”.</w:t>
      </w:r>
    </w:p>
    <w:p w14:paraId="33E24E5E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BE5385B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3AFA41E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6E7696CD" wp14:editId="568432C7">
            <wp:extent cx="3820160" cy="6477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016B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19: Zoológico</w:t>
      </w:r>
    </w:p>
    <w:p w14:paraId="639B3CB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zoológico, los niños menores de 10 años pagan 15 Bs de entrada y</w:t>
      </w:r>
    </w:p>
    <w:p w14:paraId="5574FFF6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los mayores pagan 30 Bs. Elaborar un diagrama de flujo que determine cuánto debe</w:t>
      </w:r>
    </w:p>
    <w:p w14:paraId="048C6526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pagar una persona según su edad.</w:t>
      </w:r>
    </w:p>
    <w:p w14:paraId="1911220C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4153E586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4A99243D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89CE352" wp14:editId="25C99144">
            <wp:extent cx="6123940" cy="59143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1AD7" w14:textId="77777777" w:rsidR="00DB66E6" w:rsidRPr="00DA478F" w:rsidRDefault="00000000">
      <w:pPr>
        <w:autoSpaceDE w:val="0"/>
        <w:autoSpaceDN w:val="0"/>
        <w:spacing w:before="62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20: Discoteca</w:t>
      </w:r>
    </w:p>
    <w:p w14:paraId="34E28C6A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persona desea ingresar a una discoteca. Solo podrá entrar si tiene 18</w:t>
      </w:r>
    </w:p>
    <w:p w14:paraId="72317DF8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años o más. Elaborar un diagrama de flujo que determine si puede ingresar o no.</w:t>
      </w:r>
    </w:p>
    <w:p w14:paraId="6FBA8D86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2D44663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049D35C9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0D69453" wp14:editId="03051DF5">
            <wp:extent cx="6123940" cy="5124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020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21: Cajero automático</w:t>
      </w:r>
    </w:p>
    <w:p w14:paraId="0EE866A2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cajero automático permite retirar dinero únicamente si el saldo</w:t>
      </w:r>
    </w:p>
    <w:p w14:paraId="04B60183" w14:textId="77777777" w:rsidR="00DB66E6" w:rsidRPr="00DA478F" w:rsidRDefault="00000000">
      <w:pPr>
        <w:autoSpaceDE w:val="0"/>
        <w:autoSpaceDN w:val="0"/>
        <w:spacing w:before="12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disponible es mayor o igual al monto solicitado. Elaborar un diagrama de flujo que</w:t>
      </w:r>
    </w:p>
    <w:p w14:paraId="5564BBF5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determine si la operación es válida.</w:t>
      </w:r>
    </w:p>
    <w:p w14:paraId="148B76C8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455882CA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6F9E58B2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65ADF65" wp14:editId="17392A05">
            <wp:extent cx="6123940" cy="5314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9249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22: Carrera de atletismo</w:t>
      </w:r>
    </w:p>
    <w:p w14:paraId="0BA1CA79" w14:textId="77777777" w:rsidR="00DB66E6" w:rsidRPr="00DA478F" w:rsidRDefault="00000000">
      <w:pPr>
        <w:autoSpaceDE w:val="0"/>
        <w:autoSpaceDN w:val="0"/>
        <w:spacing w:before="470" w:after="0" w:line="305" w:lineRule="auto"/>
        <w:ind w:right="20"/>
        <w:jc w:val="both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una carrera de atletismo, el ganador será el participante que tenga el menor tiempo. Elaborar un diagrama de flujo que lea los tiempos de 3 corredores y muestre quién ganó.</w:t>
      </w:r>
    </w:p>
    <w:p w14:paraId="58E1302A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2019B8A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22B8E6A2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70DC3D5" wp14:editId="361E76D4">
            <wp:extent cx="6123940" cy="4781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A51A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23: Tienda de electrodomésticos</w:t>
      </w:r>
    </w:p>
    <w:p w14:paraId="57EE9E86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electrodomésticos aplica un impuesto del 13% si el producto</w:t>
      </w:r>
    </w:p>
    <w:p w14:paraId="784470D7" w14:textId="77777777" w:rsidR="00DB66E6" w:rsidRPr="00DA478F" w:rsidRDefault="00000000">
      <w:pPr>
        <w:autoSpaceDE w:val="0"/>
        <w:autoSpaceDN w:val="0"/>
        <w:spacing w:before="12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cuesta más de 1000 Bs. Elaborar un diagrama de flujo que calcule el precio final de</w:t>
      </w:r>
    </w:p>
    <w:p w14:paraId="74A9D31A" w14:textId="77777777" w:rsidR="00DB66E6" w:rsidRDefault="00000000">
      <w:pPr>
        <w:autoSpaceDE w:val="0"/>
        <w:autoSpaceDN w:val="0"/>
        <w:spacing w:before="108" w:after="0" w:line="233" w:lineRule="auto"/>
      </w:pPr>
      <w:proofErr w:type="spellStart"/>
      <w:r>
        <w:rPr>
          <w:rFonts w:ascii="Liberation Sans" w:eastAsia="Liberation Sans" w:hAnsi="Liberation Sans"/>
          <w:color w:val="333333"/>
          <w:sz w:val="24"/>
        </w:rPr>
        <w:t>compra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>.</w:t>
      </w:r>
    </w:p>
    <w:p w14:paraId="321474F9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5D836EB" w14:textId="77777777" w:rsidR="00DB66E6" w:rsidRDefault="00DB66E6">
      <w:pPr>
        <w:autoSpaceDE w:val="0"/>
        <w:autoSpaceDN w:val="0"/>
        <w:spacing w:after="350" w:line="220" w:lineRule="exact"/>
      </w:pPr>
    </w:p>
    <w:p w14:paraId="62BFB3A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9C1828D" wp14:editId="1FBA2567">
            <wp:extent cx="3190240" cy="647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14A8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24: Videojuego vidas extras</w:t>
      </w:r>
    </w:p>
    <w:p w14:paraId="143463D3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videojuego otorga vidas extras dependiendo de los puntos obtenidos:</w:t>
      </w:r>
    </w:p>
    <w:p w14:paraId="38E6539E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Más de 1000 puntos → 3 vidas extra; Entre 500 y 1000 → 2 vidas extra; Menos de 500 →</w:t>
      </w:r>
    </w:p>
    <w:p w14:paraId="7722B68D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 xml:space="preserve">1 </w:t>
      </w:r>
      <w:proofErr w:type="spellStart"/>
      <w:r>
        <w:rPr>
          <w:rFonts w:ascii="Liberation Sans" w:eastAsia="Liberation Sans" w:hAnsi="Liberation Sans"/>
          <w:color w:val="333333"/>
          <w:sz w:val="24"/>
        </w:rPr>
        <w:t>vida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 xml:space="preserve"> extra.</w:t>
      </w:r>
    </w:p>
    <w:p w14:paraId="09C23D7B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BBD4DB4" w14:textId="77777777" w:rsidR="00DB66E6" w:rsidRDefault="00DB66E6">
      <w:pPr>
        <w:autoSpaceDE w:val="0"/>
        <w:autoSpaceDN w:val="0"/>
        <w:spacing w:after="350" w:line="220" w:lineRule="exact"/>
      </w:pPr>
    </w:p>
    <w:p w14:paraId="285AF12C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339B383" wp14:editId="17A8934A">
            <wp:extent cx="6123940" cy="55333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E559" w14:textId="77777777" w:rsidR="00DB66E6" w:rsidRPr="00DA478F" w:rsidRDefault="00000000">
      <w:pPr>
        <w:autoSpaceDE w:val="0"/>
        <w:autoSpaceDN w:val="0"/>
        <w:spacing w:before="62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25: Hospital temperatura</w:t>
      </w:r>
    </w:p>
    <w:p w14:paraId="7285624B" w14:textId="77777777" w:rsidR="00DB66E6" w:rsidRPr="00DA478F" w:rsidRDefault="00000000">
      <w:pPr>
        <w:autoSpaceDE w:val="0"/>
        <w:autoSpaceDN w:val="0"/>
        <w:spacing w:before="472" w:after="0" w:line="305" w:lineRule="auto"/>
        <w:ind w:right="20"/>
        <w:jc w:val="both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hospital necesita determinar el estado de un paciente según su temperatura: Menor a 36° → Hipotermia; Entre 36° y 37.5° → Normal; Mayor a 37.5° →Fiebre.</w:t>
      </w:r>
    </w:p>
    <w:p w14:paraId="0218C4B8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B3F88DC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F72146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9274A89" wp14:editId="33633CA4">
            <wp:extent cx="3972560" cy="6477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7709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26: Empresa contratación</w:t>
      </w:r>
    </w:p>
    <w:p w14:paraId="52D792DC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empresa contrata empleados según su experiencia: Más de 5 años →</w:t>
      </w:r>
    </w:p>
    <w:p w14:paraId="3329EA73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Contratado; Entre 2 y 5 años → Evaluación adicional; Menos de 2 años → Rechazado.</w:t>
      </w:r>
    </w:p>
    <w:p w14:paraId="6A140029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C57228D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55D54626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11A3560" wp14:editId="657E5686">
            <wp:extent cx="5323840" cy="6477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1238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27: Especialidad</w:t>
      </w:r>
    </w:p>
    <w:p w14:paraId="4854D632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estudiante debe elegir una especialidad: Si le gusta matemáticas →</w:t>
      </w:r>
    </w:p>
    <w:p w14:paraId="79AA0CB5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Ingeniería; Si le gusta diseño → Multimedia; Si le gusta administración → Auditoría.</w:t>
      </w:r>
    </w:p>
    <w:p w14:paraId="0BB68613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442465D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2D925838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ACA4ACB" wp14:editId="7DA41334">
            <wp:extent cx="3799840" cy="6477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2EB0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28: Estacionamiento</w:t>
      </w:r>
    </w:p>
    <w:p w14:paraId="12BF07AF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estacionamiento, los vehículos pagan según las horas: Menos de 2</w:t>
      </w:r>
    </w:p>
    <w:p w14:paraId="45966DB6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horas → 10 Bs; Entre 2 y 5 horas → 20 Bs; Más de 5 horas → 35 Bs.</w:t>
      </w:r>
    </w:p>
    <w:p w14:paraId="36FBAE3E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058532B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077B7FE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A819A58" wp14:editId="790ADD89">
            <wp:extent cx="6123940" cy="5372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738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29: Agricultor regar</w:t>
      </w:r>
    </w:p>
    <w:p w14:paraId="288E53B2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agricultor desea saber si debe regar sus cultivos: Si está lloviendo → No</w:t>
      </w:r>
    </w:p>
    <w:p w14:paraId="772D8FFA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regar; Si no está lloviendo → Regar.</w:t>
      </w:r>
    </w:p>
    <w:p w14:paraId="29F9727E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1AA0B3C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537DF73B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0E1BA1F" wp14:editId="5EADF9B9">
            <wp:extent cx="3266440" cy="6477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64A2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 xml:space="preserve">Ejercicio 30: </w:t>
      </w:r>
      <w:proofErr w:type="spellStart"/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Delivery</w:t>
      </w:r>
      <w:proofErr w:type="spellEnd"/>
    </w:p>
    <w:p w14:paraId="7F5B584A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aplicación de </w:t>
      </w:r>
      <w:proofErr w:type="spellStart"/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delivery</w:t>
      </w:r>
      <w:proofErr w:type="spellEnd"/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cobra envío según la distancia recorrida: Menos</w:t>
      </w:r>
    </w:p>
    <w:p w14:paraId="6E570CFC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de 3 km → 5 Bs; Entre 3 y 10 km → 10 Bs; Más de 10 km → 20 Bs.</w:t>
      </w:r>
    </w:p>
    <w:p w14:paraId="1C9A145D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E0BEE27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0ABC3B1E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3520C77" wp14:editId="0DB51E68">
            <wp:extent cx="6123940" cy="5829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A56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31: Viaje</w:t>
      </w:r>
    </w:p>
    <w:p w14:paraId="68BAEA90" w14:textId="77777777" w:rsidR="00DB66E6" w:rsidRPr="00DA478F" w:rsidRDefault="00000000">
      <w:pPr>
        <w:autoSpaceDE w:val="0"/>
        <w:autoSpaceDN w:val="0"/>
        <w:spacing w:before="486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persona desea viajar y debe verificar si tiene suficiente dinero: Si el</w:t>
      </w:r>
    </w:p>
    <w:p w14:paraId="65C57758" w14:textId="77777777" w:rsidR="00DB66E6" w:rsidRPr="00DA478F" w:rsidRDefault="00000000">
      <w:pPr>
        <w:autoSpaceDE w:val="0"/>
        <w:autoSpaceDN w:val="0"/>
        <w:spacing w:before="106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dinero disponible es mayor al costo del viaje → Puede viajar; Caso contrario → No puede</w:t>
      </w:r>
    </w:p>
    <w:p w14:paraId="63804D6C" w14:textId="77777777" w:rsidR="00DB66E6" w:rsidRDefault="00000000">
      <w:pPr>
        <w:autoSpaceDE w:val="0"/>
        <w:autoSpaceDN w:val="0"/>
        <w:spacing w:before="122" w:after="0" w:line="233" w:lineRule="auto"/>
      </w:pPr>
      <w:proofErr w:type="spellStart"/>
      <w:r>
        <w:rPr>
          <w:rFonts w:ascii="Liberation Sans" w:eastAsia="Liberation Sans" w:hAnsi="Liberation Sans"/>
          <w:color w:val="333333"/>
          <w:sz w:val="24"/>
        </w:rPr>
        <w:t>viajar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>.</w:t>
      </w:r>
    </w:p>
    <w:p w14:paraId="4C271C00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369F7D5" w14:textId="77777777" w:rsidR="00DB66E6" w:rsidRDefault="00DB66E6">
      <w:pPr>
        <w:autoSpaceDE w:val="0"/>
        <w:autoSpaceDN w:val="0"/>
        <w:spacing w:after="350" w:line="220" w:lineRule="exact"/>
      </w:pPr>
    </w:p>
    <w:p w14:paraId="635552F6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85C21D7" wp14:editId="018B3FCD">
            <wp:extent cx="4599940" cy="6477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8421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32: Videojuegos nivel</w:t>
      </w:r>
    </w:p>
    <w:p w14:paraId="0745BAE3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campeonato de videojuegos, el jugador sube de nivel según sus</w:t>
      </w:r>
    </w:p>
    <w:p w14:paraId="191F423A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puntos: Más de 5000 → Nivel experto; Más de 2000 → Nivel intermedio; Caso contrario →</w:t>
      </w:r>
    </w:p>
    <w:p w14:paraId="5F3C618B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 xml:space="preserve">Nivel </w:t>
      </w:r>
      <w:proofErr w:type="spellStart"/>
      <w:r>
        <w:rPr>
          <w:rFonts w:ascii="Liberation Sans" w:eastAsia="Liberation Sans" w:hAnsi="Liberation Sans"/>
          <w:color w:val="333333"/>
          <w:sz w:val="24"/>
        </w:rPr>
        <w:t>principiante</w:t>
      </w:r>
      <w:proofErr w:type="spellEnd"/>
      <w:r>
        <w:rPr>
          <w:rFonts w:ascii="Liberation Sans" w:eastAsia="Liberation Sans" w:hAnsi="Liberation Sans"/>
          <w:color w:val="333333"/>
          <w:sz w:val="24"/>
        </w:rPr>
        <w:t>.</w:t>
      </w:r>
    </w:p>
    <w:p w14:paraId="2A76ED5C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F7CB06C" w14:textId="77777777" w:rsidR="00DB66E6" w:rsidRDefault="00DB66E6">
      <w:pPr>
        <w:autoSpaceDE w:val="0"/>
        <w:autoSpaceDN w:val="0"/>
        <w:spacing w:after="350" w:line="220" w:lineRule="exact"/>
      </w:pPr>
    </w:p>
    <w:p w14:paraId="5D88FC72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61B5757" wp14:editId="71F28377">
            <wp:extent cx="5514340" cy="6477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79C1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33: Banco préstamo</w:t>
      </w:r>
    </w:p>
    <w:p w14:paraId="7CD0C0DE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banco ofrece préstamos únicamente a personas mayores de edad y que</w:t>
      </w:r>
    </w:p>
    <w:p w14:paraId="6F840A3E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tengan ingresos mayores a 2500 Bs. Elaborar un diagrama de flujo que determine si una</w:t>
      </w:r>
    </w:p>
    <w:p w14:paraId="3789E7A2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persona puede acceder al préstamo.</w:t>
      </w:r>
    </w:p>
    <w:p w14:paraId="4087F61D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3AF97C38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01F4757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FAA4FE2" wp14:editId="43C7816B">
            <wp:extent cx="5458460" cy="6477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83AA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34: Máquina expendedora</w:t>
      </w:r>
    </w:p>
    <w:p w14:paraId="7DC7C6ED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máquina expendedora solo entrega el producto si el dinero ingresado</w:t>
      </w:r>
    </w:p>
    <w:p w14:paraId="74277ECF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es suficiente. Elaborar un diagrama de flujo que determine si el usuario puede comprar el</w:t>
      </w:r>
    </w:p>
    <w:p w14:paraId="2A38D033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producto.</w:t>
      </w:r>
    </w:p>
    <w:p w14:paraId="6097F7E3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410DA49E" w14:textId="77777777" w:rsidR="00DB66E6" w:rsidRDefault="00DB66E6">
      <w:pPr>
        <w:autoSpaceDE w:val="0"/>
        <w:autoSpaceDN w:val="0"/>
        <w:spacing w:after="350" w:line="220" w:lineRule="exact"/>
      </w:pPr>
    </w:p>
    <w:p w14:paraId="4371237B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7BCCA80" wp14:editId="00B1682C">
            <wp:extent cx="5572760" cy="6477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F69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35: Mayor de tres números</w:t>
      </w:r>
    </w:p>
    <w:p w14:paraId="308378BE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profesor desea identificar el mayor de tres números ingresados por sus</w:t>
      </w:r>
    </w:p>
    <w:p w14:paraId="3EBBE219" w14:textId="77777777" w:rsidR="00DB66E6" w:rsidRDefault="00000000">
      <w:pPr>
        <w:autoSpaceDE w:val="0"/>
        <w:autoSpaceDN w:val="0"/>
        <w:spacing w:before="108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estudiantes.</w:t>
      </w:r>
    </w:p>
    <w:p w14:paraId="48DDA117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979B82F" w14:textId="77777777" w:rsidR="00DB66E6" w:rsidRDefault="00DB66E6">
      <w:pPr>
        <w:autoSpaceDE w:val="0"/>
        <w:autoSpaceDN w:val="0"/>
        <w:spacing w:after="350" w:line="220" w:lineRule="exact"/>
      </w:pPr>
    </w:p>
    <w:p w14:paraId="4D9BD23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0F60107" wp14:editId="6892475A">
            <wp:extent cx="4582160" cy="6477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8A06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36: Número positivo, negativo o cero</w:t>
      </w:r>
    </w:p>
    <w:p w14:paraId="1A4AFB6C" w14:textId="77777777" w:rsidR="00DB66E6" w:rsidRPr="00DA478F" w:rsidRDefault="00000000">
      <w:pPr>
        <w:autoSpaceDE w:val="0"/>
        <w:autoSpaceDN w:val="0"/>
        <w:spacing w:before="47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persona quiere saber si un número es positivo, negativo o cero.</w:t>
      </w:r>
    </w:p>
    <w:p w14:paraId="499C1FCC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57CAC7B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AF19638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EC83CEC" wp14:editId="72D5F735">
            <wp:extent cx="4315460" cy="6477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AA46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37: Cine clasificación</w:t>
      </w:r>
    </w:p>
    <w:p w14:paraId="03BD27A9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cine clasifica películas según la edad: Menores de 13 años → Infantil;</w:t>
      </w:r>
    </w:p>
    <w:p w14:paraId="0AA724E9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Entre 13 y 17 → Adolescente; 18 o más → Adultos.</w:t>
      </w:r>
    </w:p>
    <w:p w14:paraId="493FC00F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DB7C8E1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EA239E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579A56A" wp14:editId="76CBA267">
            <wp:extent cx="4391660" cy="6477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33EC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38: Taxi</w:t>
      </w:r>
    </w:p>
    <w:p w14:paraId="1A3BADCB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empresa de taxis cobra la tarifa según la distancia recorrida: Hasta 5</w:t>
      </w:r>
    </w:p>
    <w:p w14:paraId="7E86FC0A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km → 10 Bs; Más de 5 km y hasta 15 km → 20 Bs; Más de 15 km → 35 Bs. Además, si el</w:t>
      </w:r>
    </w:p>
    <w:p w14:paraId="1B800DC9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viaje es después de las 22:00 se incrementa un 25% al costo total.</w:t>
      </w:r>
    </w:p>
    <w:p w14:paraId="1A9D9F21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BEE76ED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65535F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D2253E2" wp14:editId="28F8F8B8">
            <wp:extent cx="2143760" cy="6477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4235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39: Tienda computadoras</w:t>
      </w:r>
    </w:p>
    <w:p w14:paraId="1E0FB53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computadoras ofrece descuentos según el método de pago:</w:t>
      </w:r>
    </w:p>
    <w:p w14:paraId="5BA796CE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Efectivo → 15% de descuento; Tarjeta → 5% de descuento; QR → 10% de descuento.</w:t>
      </w:r>
    </w:p>
    <w:p w14:paraId="475153E6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160C6A16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54E851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26A68CF" wp14:editId="7743AF5A">
            <wp:extent cx="2428240" cy="6477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82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A40E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40: Parque acuático</w:t>
      </w:r>
    </w:p>
    <w:p w14:paraId="03C9A700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parque acuático, la entrada cuesta diferente según la estatura: Menor</w:t>
      </w:r>
    </w:p>
    <w:p w14:paraId="6A184C6A" w14:textId="77777777" w:rsidR="00DB66E6" w:rsidRDefault="00000000">
      <w:pPr>
        <w:autoSpaceDE w:val="0"/>
        <w:autoSpaceDN w:val="0"/>
        <w:spacing w:before="108" w:after="0" w:line="233" w:lineRule="auto"/>
        <w:jc w:val="center"/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a 1 metro → Gratis; Entre 1 y 1.5 metros → 20 Bs; Mayor a 1.5 metros → 40 Bs. </w:t>
      </w:r>
      <w:r>
        <w:rPr>
          <w:rFonts w:ascii="Liberation Sans" w:eastAsia="Liberation Sans" w:hAnsi="Liberation Sans"/>
          <w:color w:val="333333"/>
          <w:sz w:val="24"/>
        </w:rPr>
        <w:t>Si es fin</w:t>
      </w:r>
    </w:p>
    <w:p w14:paraId="41387F29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de semana se aumenta 10 Bs adicionales.</w:t>
      </w:r>
    </w:p>
    <w:p w14:paraId="2F731D04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E2CE31D" w14:textId="77777777" w:rsidR="00DB66E6" w:rsidRDefault="00DB66E6">
      <w:pPr>
        <w:autoSpaceDE w:val="0"/>
        <w:autoSpaceDN w:val="0"/>
        <w:spacing w:after="350" w:line="220" w:lineRule="exact"/>
      </w:pPr>
    </w:p>
    <w:p w14:paraId="4B11C65F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AAB0E19" wp14:editId="0F48BF69">
            <wp:extent cx="1971039" cy="6477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71039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07A7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41: Beca</w:t>
      </w:r>
    </w:p>
    <w:p w14:paraId="43D63CAD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estudiante puede acceder a una beca si cumple las siguientes</w:t>
      </w:r>
    </w:p>
    <w:p w14:paraId="0CE29CBB" w14:textId="77777777" w:rsidR="00DB66E6" w:rsidRDefault="00000000">
      <w:pPr>
        <w:autoSpaceDE w:val="0"/>
        <w:autoSpaceDN w:val="0"/>
        <w:spacing w:before="108" w:after="0" w:line="233" w:lineRule="auto"/>
        <w:jc w:val="center"/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condiciones: Promedio mayor o igual a 80; Y asistencia mayor al 85%. </w:t>
      </w:r>
      <w:r>
        <w:rPr>
          <w:rFonts w:ascii="Liberation Sans" w:eastAsia="Liberation Sans" w:hAnsi="Liberation Sans"/>
          <w:color w:val="333333"/>
          <w:sz w:val="24"/>
        </w:rPr>
        <w:t>Caso contrario no</w:t>
      </w:r>
    </w:p>
    <w:p w14:paraId="6CA36A47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accede a la beca.</w:t>
      </w:r>
    </w:p>
    <w:p w14:paraId="54311669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A359448" w14:textId="77777777" w:rsidR="00DB66E6" w:rsidRDefault="00DB66E6">
      <w:pPr>
        <w:autoSpaceDE w:val="0"/>
        <w:autoSpaceDN w:val="0"/>
        <w:spacing w:after="350" w:line="220" w:lineRule="exact"/>
      </w:pPr>
    </w:p>
    <w:p w14:paraId="74867BB3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74E3C907" wp14:editId="61A3FFFC">
            <wp:extent cx="3667760" cy="6477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7172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42: Celulares cuotas</w:t>
      </w:r>
    </w:p>
    <w:p w14:paraId="6AC1002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celulares vende equipos en cuotas: Si el cliente tiene</w:t>
      </w:r>
    </w:p>
    <w:p w14:paraId="092F9490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ingresos mayores a 4000 Bs → 12 cuotas; Si tiene ingresos entre 2000 y 4000 Bs → 6</w:t>
      </w:r>
    </w:p>
    <w:p w14:paraId="01631B3A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cuotas; Menos de 2000 Bs → No aprobado.</w:t>
      </w:r>
    </w:p>
    <w:p w14:paraId="52183B6A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6AC25F5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538DBC8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6BA05CDB" wp14:editId="0217367F">
            <wp:extent cx="4104640" cy="6477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4ED7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43: Videojuego recompensa</w:t>
      </w:r>
    </w:p>
    <w:p w14:paraId="5A615702" w14:textId="77777777" w:rsidR="00DB66E6" w:rsidRPr="00DA478F" w:rsidRDefault="00000000">
      <w:pPr>
        <w:autoSpaceDE w:val="0"/>
        <w:autoSpaceDN w:val="0"/>
        <w:spacing w:before="470" w:after="0" w:line="310" w:lineRule="auto"/>
        <w:ind w:right="20"/>
        <w:jc w:val="both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videojuego entrega recompensas según el nivel y la cantidad de monedas: Nivel mayor a 10 y monedas mayores a 500 → Espada legendaria; Nivel mayor a 10 y monedas menores a 500 → Armadura; Nivel menor o igual a 10 → Pociones básicas.</w:t>
      </w:r>
    </w:p>
    <w:p w14:paraId="6353DDD0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3715898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4E60858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F926035" wp14:editId="3D81A254">
            <wp:extent cx="5552440" cy="6477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67DF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44: Bono empleados</w:t>
      </w:r>
    </w:p>
    <w:p w14:paraId="4013D730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empresa desea calcular el bono de sus empleados: Si trabajó más de 8</w:t>
      </w:r>
    </w:p>
    <w:p w14:paraId="54332BF8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horas → Bono de 100 Bs; Si además vendió más de 20 productos → Bono adicional de</w:t>
      </w:r>
    </w:p>
    <w:p w14:paraId="4A2AB9A3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200 Bs.</w:t>
      </w:r>
    </w:p>
    <w:p w14:paraId="6420754F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4C414266" w14:textId="77777777" w:rsidR="00DB66E6" w:rsidRDefault="00DB66E6">
      <w:pPr>
        <w:autoSpaceDE w:val="0"/>
        <w:autoSpaceDN w:val="0"/>
        <w:spacing w:after="350" w:line="220" w:lineRule="exact"/>
      </w:pPr>
    </w:p>
    <w:p w14:paraId="7E9D0FB4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13D4F87" wp14:editId="1820ADCF">
            <wp:extent cx="2085339" cy="6477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659F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45: Seguridad</w:t>
      </w:r>
    </w:p>
    <w:p w14:paraId="74F78111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sistema de seguridad permite ingresar si: La contraseña es correcta; Y</w:t>
      </w:r>
    </w:p>
    <w:p w14:paraId="561F5020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además la huella digital coincide. Caso contrario mostrará “Acceso denegado”.</w:t>
      </w:r>
    </w:p>
    <w:p w14:paraId="0A51CBA5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EFE419E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B2851F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8B8A7C8" wp14:editId="1F09655F">
            <wp:extent cx="4142740" cy="6477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7B04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46: Torneo ajedrez</w:t>
      </w:r>
    </w:p>
    <w:p w14:paraId="29683B05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torneo de ajedrez: Victoria → 3 puntos; Empate → 1 punto; Derrota</w:t>
      </w:r>
    </w:p>
    <w:p w14:paraId="1EACFE3E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→ 0 puntos. Elaborar un diagrama de flujo que lea el resultado de 5 partidas y calcule el</w:t>
      </w:r>
    </w:p>
    <w:p w14:paraId="6DA258AD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total de puntos obtenidos.</w:t>
      </w:r>
    </w:p>
    <w:p w14:paraId="0830E1FB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65A1AD8" w14:textId="77777777" w:rsidR="00DB66E6" w:rsidRDefault="00DB66E6">
      <w:pPr>
        <w:autoSpaceDE w:val="0"/>
        <w:autoSpaceDN w:val="0"/>
        <w:spacing w:after="350" w:line="220" w:lineRule="exact"/>
      </w:pPr>
    </w:p>
    <w:p w14:paraId="59C4C74E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682AC74" wp14:editId="1E1EA7CC">
            <wp:extent cx="3667760" cy="6477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ED852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47: Mascotas</w:t>
      </w:r>
    </w:p>
    <w:p w14:paraId="535DAB9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tienda de mascotas clasifica perros según su peso: Menor a 5 kg →</w:t>
      </w:r>
    </w:p>
    <w:p w14:paraId="4B8C859D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Pequeño; Entre 5 y 20 kg → Mediano; Mayor a 20 kg → Grande.</w:t>
      </w:r>
    </w:p>
    <w:p w14:paraId="68EEB5FE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8C8C8F0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39D155BC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191805CB" wp14:editId="49A2F791">
            <wp:extent cx="4104640" cy="6477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F021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48: Examen final</w:t>
      </w:r>
    </w:p>
    <w:p w14:paraId="6D52EBDD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alumno desea saber si puede rendir examen final: Debe tener asistencia</w:t>
      </w:r>
    </w:p>
    <w:p w14:paraId="212F813C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mayor al 75%; Y promedio de prácticas mayor a 51.</w:t>
      </w:r>
    </w:p>
    <w:p w14:paraId="367DAFB1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0EC9EB6D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3596B11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C003FB5" wp14:editId="0098C7EB">
            <wp:extent cx="4848860" cy="6477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6D67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49: Competencia de robots</w:t>
      </w:r>
    </w:p>
    <w:p w14:paraId="290AD692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una competencia de robots, el ganador será el que complete el circuito</w:t>
      </w:r>
    </w:p>
    <w:p w14:paraId="1FD663D3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en menos tiempo y tenga menos penalizaciones.</w:t>
      </w:r>
    </w:p>
    <w:p w14:paraId="7EC065BF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360C5742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27C5705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03A2897" wp14:editId="5233CE65">
            <wp:extent cx="4333240" cy="6477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1EB4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50: Música</w:t>
      </w:r>
    </w:p>
    <w:p w14:paraId="295DA899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aplicación de música cobra: Plan básico → 20 Bs; Plan premium → 50</w:t>
      </w:r>
    </w:p>
    <w:p w14:paraId="0919BAD2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Bs. Si el usuario es estudiante obtiene un descuento del 30%.</w:t>
      </w:r>
    </w:p>
    <w:p w14:paraId="3B20B779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12B64BC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28C480F3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881DE1B" wp14:editId="193284FB">
            <wp:extent cx="2067560" cy="6477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BF79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51: Sistema meteorológico</w:t>
      </w:r>
    </w:p>
    <w:p w14:paraId="60254C96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sistema meteorológico debe mostrar: “Hace frío” si la temperatura es</w:t>
      </w:r>
    </w:p>
    <w:p w14:paraId="11F80936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menor a 10°; “Clima agradable” entre 10° y 25°; “Hace calor” si supera los 25°.</w:t>
      </w:r>
    </w:p>
    <w:p w14:paraId="7386139D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9AB544F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3CCE58A7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42245C7D" wp14:editId="07FCEFF2">
            <wp:extent cx="5019040" cy="64770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E58B" w14:textId="77777777" w:rsidR="00DB66E6" w:rsidRPr="00DA478F" w:rsidRDefault="00000000">
      <w:pPr>
        <w:autoSpaceDE w:val="0"/>
        <w:autoSpaceDN w:val="0"/>
        <w:spacing w:before="618" w:after="0" w:line="235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52: Aeropuerto equipaje</w:t>
      </w:r>
    </w:p>
    <w:p w14:paraId="5611EE65" w14:textId="77777777" w:rsidR="00DB66E6" w:rsidRPr="00DA478F" w:rsidRDefault="00000000">
      <w:pPr>
        <w:autoSpaceDE w:val="0"/>
        <w:autoSpaceDN w:val="0"/>
        <w:spacing w:before="470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 aeropuerto: Equipaje menor a 20 kg → Sin recargo; Entre 20 y 30 kg</w:t>
      </w:r>
    </w:p>
    <w:p w14:paraId="08F37DEC" w14:textId="77777777" w:rsidR="00DB66E6" w:rsidRPr="00DA478F" w:rsidRDefault="00000000">
      <w:pPr>
        <w:autoSpaceDE w:val="0"/>
        <w:autoSpaceDN w:val="0"/>
        <w:spacing w:before="10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→ Recargo de 50 Bs; Más de 30 kg → Recargo de 100 Bs.</w:t>
      </w:r>
    </w:p>
    <w:p w14:paraId="0032896D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2DCEC10A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6FD05713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0D8DC3CD" wp14:editId="129D3B62">
            <wp:extent cx="5857240" cy="64770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7634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53: Restaurante premios</w:t>
      </w:r>
    </w:p>
    <w:p w14:paraId="4E287DEF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restaurante entrega premios según el monto consumido: Más de 100 Bs</w:t>
      </w:r>
    </w:p>
    <w:p w14:paraId="027419E3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→ Postre gratis; Más de 200 Bs → Postre y bebida gratis; Más de 500 Bs → Cena gratis</w:t>
      </w:r>
    </w:p>
    <w:p w14:paraId="3B11C7B2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para la próxima visita.</w:t>
      </w:r>
    </w:p>
    <w:p w14:paraId="3426D447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50AA85C1" w14:textId="77777777" w:rsidR="00DB66E6" w:rsidRDefault="00DB66E6">
      <w:pPr>
        <w:autoSpaceDE w:val="0"/>
        <w:autoSpaceDN w:val="0"/>
        <w:spacing w:after="350" w:line="220" w:lineRule="exact"/>
      </w:pPr>
    </w:p>
    <w:p w14:paraId="38DA0E69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4FBE303" wp14:editId="3E40BDB6">
            <wp:extent cx="6123940" cy="60579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AF0F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54: Empresa eléctrica</w:t>
      </w:r>
    </w:p>
    <w:p w14:paraId="44B38EEB" w14:textId="77777777" w:rsidR="00DB66E6" w:rsidRPr="00DA478F" w:rsidRDefault="00000000">
      <w:pPr>
        <w:autoSpaceDE w:val="0"/>
        <w:autoSpaceDN w:val="0"/>
        <w:spacing w:before="48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Una empresa eléctrica cobra: Primeros 100 kWh → 0.50 Bs por kWh;</w:t>
      </w:r>
    </w:p>
    <w:p w14:paraId="377E9740" w14:textId="77777777" w:rsidR="00DB66E6" w:rsidRPr="00DA478F" w:rsidRDefault="00000000">
      <w:pPr>
        <w:autoSpaceDE w:val="0"/>
        <w:autoSpaceDN w:val="0"/>
        <w:spacing w:before="106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Siguientes 100 kWh → 0.75 Bs por kWh; Más de 200 kWh → 1 Bs por kWh.</w:t>
      </w:r>
    </w:p>
    <w:p w14:paraId="0E7D4FD7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86C998F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94BF476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54BABDDE" wp14:editId="1B12C3D2">
            <wp:extent cx="6123940" cy="530479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A43" w14:textId="77777777" w:rsidR="00DB66E6" w:rsidRPr="00DA478F" w:rsidRDefault="00000000">
      <w:pPr>
        <w:autoSpaceDE w:val="0"/>
        <w:autoSpaceDN w:val="0"/>
        <w:spacing w:before="620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55: Clasificar estudiantes</w:t>
      </w:r>
    </w:p>
    <w:p w14:paraId="60099EDE" w14:textId="77777777" w:rsidR="00DB66E6" w:rsidRPr="00DA478F" w:rsidRDefault="00000000">
      <w:pPr>
        <w:autoSpaceDE w:val="0"/>
        <w:autoSpaceDN w:val="0"/>
        <w:spacing w:before="472" w:after="0" w:line="305" w:lineRule="auto"/>
        <w:ind w:right="20"/>
        <w:jc w:val="both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sistema académico desea clasificar estudiantes: Promedio mayor o igual a 90 → Excelente; Entre 70 y 89 → Bueno; Entre 51 y 69 → Regular; Menor a 51 →Reprobado.</w:t>
      </w:r>
    </w:p>
    <w:p w14:paraId="6C20A574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3B78482E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1075DC10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9EEFE6B" wp14:editId="20A33261">
            <wp:extent cx="4048760" cy="6477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301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56: Feria ciencias</w:t>
      </w:r>
    </w:p>
    <w:p w14:paraId="434DC1E3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En una feria de ciencias, los proyectos serán evaluados: Innovación mayor</w:t>
      </w:r>
    </w:p>
    <w:p w14:paraId="191407F8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a 80 y presentación mayor a 80 → Ganador; Innovación mayor a 60 → Destacado; Caso</w:t>
      </w:r>
    </w:p>
    <w:p w14:paraId="30827B27" w14:textId="77777777" w:rsidR="00DB66E6" w:rsidRDefault="00000000">
      <w:pPr>
        <w:autoSpaceDE w:val="0"/>
        <w:autoSpaceDN w:val="0"/>
        <w:spacing w:before="122" w:after="0" w:line="233" w:lineRule="auto"/>
      </w:pPr>
      <w:r>
        <w:rPr>
          <w:rFonts w:ascii="Liberation Sans" w:eastAsia="Liberation Sans" w:hAnsi="Liberation Sans"/>
          <w:color w:val="333333"/>
          <w:sz w:val="24"/>
        </w:rPr>
        <w:t>contrario → Participante.</w:t>
      </w:r>
    </w:p>
    <w:p w14:paraId="18BB5AA4" w14:textId="77777777" w:rsidR="00DB66E6" w:rsidRDefault="00DB66E6">
      <w:pPr>
        <w:sectPr w:rsidR="00DB66E6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66910664" w14:textId="77777777" w:rsidR="00DB66E6" w:rsidRDefault="00DB66E6">
      <w:pPr>
        <w:autoSpaceDE w:val="0"/>
        <w:autoSpaceDN w:val="0"/>
        <w:spacing w:after="350" w:line="220" w:lineRule="exact"/>
      </w:pPr>
    </w:p>
    <w:p w14:paraId="64AF08BC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2FD06F1B" wp14:editId="6A433DAA">
            <wp:extent cx="3591560" cy="6477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0F68" w14:textId="77777777" w:rsidR="00DB66E6" w:rsidRPr="00DA478F" w:rsidRDefault="00000000">
      <w:pPr>
        <w:autoSpaceDE w:val="0"/>
        <w:autoSpaceDN w:val="0"/>
        <w:spacing w:before="618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36"/>
          <w:lang w:val="es-BO"/>
        </w:rPr>
        <w:t>Ejercicio 57: Matrícula universidad</w:t>
      </w:r>
    </w:p>
    <w:p w14:paraId="532ECCF7" w14:textId="77777777" w:rsidR="00DB66E6" w:rsidRPr="00DA478F" w:rsidRDefault="00000000">
      <w:pPr>
        <w:autoSpaceDE w:val="0"/>
        <w:autoSpaceDN w:val="0"/>
        <w:spacing w:before="472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b/>
          <w:color w:val="333333"/>
          <w:sz w:val="24"/>
          <w:lang w:val="es-BO"/>
        </w:rPr>
        <w:t>Descripción:</w:t>
      </w: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 xml:space="preserve"> Un sistema de una universidad calcula el costo de matrícula: Cada materia</w:t>
      </w:r>
    </w:p>
    <w:p w14:paraId="457A04CF" w14:textId="77777777" w:rsidR="00DB66E6" w:rsidRPr="00DA478F" w:rsidRDefault="00000000">
      <w:pPr>
        <w:autoSpaceDE w:val="0"/>
        <w:autoSpaceDN w:val="0"/>
        <w:spacing w:before="108" w:after="0" w:line="233" w:lineRule="auto"/>
        <w:jc w:val="center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cuesta 120 Bs. Si el estudiante inscribe más de 5 materias recibe un descuento del 20%.</w:t>
      </w:r>
    </w:p>
    <w:p w14:paraId="7517544F" w14:textId="77777777" w:rsidR="00DB66E6" w:rsidRPr="00DA478F" w:rsidRDefault="00000000">
      <w:pPr>
        <w:autoSpaceDE w:val="0"/>
        <w:autoSpaceDN w:val="0"/>
        <w:spacing w:before="122" w:after="0" w:line="233" w:lineRule="auto"/>
        <w:rPr>
          <w:lang w:val="es-BO"/>
        </w:rPr>
      </w:pPr>
      <w:r w:rsidRPr="00DA478F">
        <w:rPr>
          <w:rFonts w:ascii="Liberation Sans" w:eastAsia="Liberation Sans" w:hAnsi="Liberation Sans"/>
          <w:color w:val="333333"/>
          <w:sz w:val="24"/>
          <w:lang w:val="es-BO"/>
        </w:rPr>
        <w:t>Si además tiene promedio mayor a 85 recibe un descuento adicional del 10%.</w:t>
      </w:r>
    </w:p>
    <w:p w14:paraId="1B0A561C" w14:textId="77777777" w:rsidR="00DB66E6" w:rsidRPr="00DA478F" w:rsidRDefault="00DB66E6">
      <w:pPr>
        <w:rPr>
          <w:lang w:val="es-BO"/>
        </w:rPr>
        <w:sectPr w:rsidR="00DB66E6" w:rsidRPr="00DA478F">
          <w:pgSz w:w="11918" w:h="16838"/>
          <w:pgMar w:top="570" w:right="1114" w:bottom="568" w:left="1140" w:header="720" w:footer="720" w:gutter="0"/>
          <w:cols w:space="720"/>
          <w:docGrid w:linePitch="360"/>
        </w:sectPr>
      </w:pPr>
    </w:p>
    <w:p w14:paraId="769629F0" w14:textId="77777777" w:rsidR="00DB66E6" w:rsidRPr="00DA478F" w:rsidRDefault="00DB66E6">
      <w:pPr>
        <w:autoSpaceDE w:val="0"/>
        <w:autoSpaceDN w:val="0"/>
        <w:spacing w:after="350" w:line="220" w:lineRule="exact"/>
        <w:rPr>
          <w:lang w:val="es-BO"/>
        </w:rPr>
      </w:pPr>
    </w:p>
    <w:p w14:paraId="79D3DE1C" w14:textId="77777777" w:rsidR="00DB66E6" w:rsidRDefault="00000000">
      <w:pPr>
        <w:autoSpaceDE w:val="0"/>
        <w:autoSpaceDN w:val="0"/>
        <w:spacing w:after="0" w:line="240" w:lineRule="auto"/>
        <w:jc w:val="center"/>
      </w:pPr>
      <w:r>
        <w:rPr>
          <w:noProof/>
        </w:rPr>
        <w:drawing>
          <wp:inline distT="0" distB="0" distL="0" distR="0" wp14:anchorId="30A1A150" wp14:editId="43B64BE2">
            <wp:extent cx="1724660" cy="64770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2466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D72D" w14:textId="77777777" w:rsidR="00DB66E6" w:rsidRDefault="00000000">
      <w:r>
        <w:br w:type="page"/>
      </w:r>
    </w:p>
    <w:p w14:paraId="31D7AEB1" w14:textId="77777777" w:rsidR="00DB66E6" w:rsidRPr="00DA478F" w:rsidRDefault="00000000">
      <w:pPr>
        <w:pStyle w:val="Ttulo1"/>
        <w:rPr>
          <w:lang w:val="es-BO"/>
        </w:rPr>
      </w:pPr>
      <w:r w:rsidRPr="00DA478F">
        <w:rPr>
          <w:lang w:val="es-BO"/>
        </w:rPr>
        <w:lastRenderedPageBreak/>
        <w:t>PRUEBAS DE ESCRITORIO (Ejercicios 11 al 57)</w:t>
      </w:r>
    </w:p>
    <w:p w14:paraId="3A5591DF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11</w:t>
      </w:r>
    </w:p>
    <w:p w14:paraId="7FC9DC1E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Entradas=5, Subtotal=175, Descuento=35, Total=140</w:t>
      </w:r>
    </w:p>
    <w:p w14:paraId="7E0E6F5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12</w:t>
      </w:r>
    </w:p>
    <w:p w14:paraId="0AD36EC0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Conos=4, Subtotal=60, Descuento=10, Total=50</w:t>
      </w:r>
    </w:p>
    <w:p w14:paraId="6C4C6A21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13</w:t>
      </w:r>
    </w:p>
    <w:p w14:paraId="4A905E89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Juegos=6, Subtotal=72, Descuento=18, Total=54</w:t>
      </w:r>
    </w:p>
    <w:p w14:paraId="1F879300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14</w:t>
      </w:r>
    </w:p>
    <w:p w14:paraId="2F1F29B0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Juegos=2, Subtotal=500, Descuento=75, Total=425</w:t>
      </w:r>
    </w:p>
    <w:p w14:paraId="598F11BD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15</w:t>
      </w:r>
    </w:p>
    <w:p w14:paraId="60A86077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Pizzas=4, Subtotal=320, Descuento=64, Total=256</w:t>
      </w:r>
    </w:p>
    <w:p w14:paraId="3689A925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16</w:t>
      </w:r>
    </w:p>
    <w:p w14:paraId="5A2ACA34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Cuadernos=12, Total=151.2</w:t>
      </w:r>
    </w:p>
    <w:p w14:paraId="369C1DF5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17</w:t>
      </w:r>
    </w:p>
    <w:p w14:paraId="1E361D84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Cajas=6, Total=196.8</w:t>
      </w:r>
    </w:p>
    <w:p w14:paraId="1D171EC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18</w:t>
      </w:r>
    </w:p>
    <w:p w14:paraId="1B05941D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Nota=75 → Aprobado</w:t>
      </w:r>
    </w:p>
    <w:p w14:paraId="400FD6C1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19</w:t>
      </w:r>
    </w:p>
    <w:p w14:paraId="3AAE891F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Edad=8 → Paga 15 Bs</w:t>
      </w:r>
    </w:p>
    <w:p w14:paraId="54CF5063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20</w:t>
      </w:r>
    </w:p>
    <w:p w14:paraId="304BD5E9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Edad=20 → Puede ingresar</w:t>
      </w:r>
    </w:p>
    <w:p w14:paraId="685A0D5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21</w:t>
      </w:r>
    </w:p>
    <w:p w14:paraId="61BF415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Saldo=1000, Retiro=500 → Válida</w:t>
      </w:r>
    </w:p>
    <w:p w14:paraId="013B5672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22</w:t>
      </w:r>
    </w:p>
    <w:p w14:paraId="5C6FF5BB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T1=15,T2=12,T3=18 → Gana Corredor 2</w:t>
      </w:r>
    </w:p>
    <w:p w14:paraId="4E32E81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23</w:t>
      </w:r>
    </w:p>
    <w:p w14:paraId="11FF9C65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Precio=1200 → Final=1356</w:t>
      </w:r>
    </w:p>
    <w:p w14:paraId="161F8BD6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24</w:t>
      </w:r>
    </w:p>
    <w:p w14:paraId="53444C9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Puntos=1200 → 3 vidas</w:t>
      </w:r>
    </w:p>
    <w:p w14:paraId="7E3BDB87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25</w:t>
      </w:r>
    </w:p>
    <w:p w14:paraId="5961C898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Temp=38 → Fiebre</w:t>
      </w:r>
    </w:p>
    <w:p w14:paraId="1759677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26</w:t>
      </w:r>
    </w:p>
    <w:p w14:paraId="5BE3A19D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Experiencia=6 → Contratado</w:t>
      </w:r>
    </w:p>
    <w:p w14:paraId="46BBEC43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27</w:t>
      </w:r>
    </w:p>
    <w:p w14:paraId="32639338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Matemáticas → Ingeniería</w:t>
      </w:r>
    </w:p>
    <w:p w14:paraId="31138CC2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lastRenderedPageBreak/>
        <w:t>Ejercicio 28</w:t>
      </w:r>
    </w:p>
    <w:p w14:paraId="560BB7E8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Horas=6 → 35 Bs</w:t>
      </w:r>
    </w:p>
    <w:p w14:paraId="1A9B196C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29</w:t>
      </w:r>
    </w:p>
    <w:p w14:paraId="4B2B0B6A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No llueve → Regar</w:t>
      </w:r>
    </w:p>
    <w:p w14:paraId="4D61D0C7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30</w:t>
      </w:r>
    </w:p>
    <w:p w14:paraId="3C933204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12 km → 20 Bs</w:t>
      </w:r>
    </w:p>
    <w:p w14:paraId="75F2A77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31</w:t>
      </w:r>
    </w:p>
    <w:p w14:paraId="79100654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1000 &gt; 800 → Puede viajar</w:t>
      </w:r>
    </w:p>
    <w:p w14:paraId="76CFAD0A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32</w:t>
      </w:r>
    </w:p>
    <w:p w14:paraId="182E4176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6000 puntos → Experto</w:t>
      </w:r>
    </w:p>
    <w:p w14:paraId="419203D7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33</w:t>
      </w:r>
    </w:p>
    <w:p w14:paraId="19AA1CE2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25 años, 3000 Bs → Aprobado</w:t>
      </w:r>
    </w:p>
    <w:p w14:paraId="2E22D269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34</w:t>
      </w:r>
    </w:p>
    <w:p w14:paraId="08EEC47D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Dinero suficiente → Entrega producto</w:t>
      </w:r>
    </w:p>
    <w:p w14:paraId="4AF4A7A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35</w:t>
      </w:r>
    </w:p>
    <w:p w14:paraId="26D1A7DD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10,20,15 → Mayor=20</w:t>
      </w:r>
    </w:p>
    <w:p w14:paraId="5421811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36</w:t>
      </w:r>
    </w:p>
    <w:p w14:paraId="2462CF03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-5 → Negativo</w:t>
      </w:r>
    </w:p>
    <w:p w14:paraId="7DAC76A2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37</w:t>
      </w:r>
    </w:p>
    <w:p w14:paraId="5C502F2B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15 años → Adolescente</w:t>
      </w:r>
    </w:p>
    <w:p w14:paraId="0B2E6A74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38</w:t>
      </w:r>
    </w:p>
    <w:p w14:paraId="0EB691DA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20 km y 23:00 → 43.75 Bs</w:t>
      </w:r>
    </w:p>
    <w:p w14:paraId="0D060408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39</w:t>
      </w:r>
    </w:p>
    <w:p w14:paraId="3AD56459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1000 Bs por QR → 900 Bs</w:t>
      </w:r>
    </w:p>
    <w:p w14:paraId="27778213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40</w:t>
      </w:r>
    </w:p>
    <w:p w14:paraId="2EC5E147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1.6 m fin de semana → 50 Bs</w:t>
      </w:r>
    </w:p>
    <w:p w14:paraId="78603A7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41</w:t>
      </w:r>
    </w:p>
    <w:p w14:paraId="1EB06AC9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85 y 90% → Beca</w:t>
      </w:r>
    </w:p>
    <w:p w14:paraId="70FD5C49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42</w:t>
      </w:r>
    </w:p>
    <w:p w14:paraId="42CA505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4500 Bs → 12 cuotas</w:t>
      </w:r>
    </w:p>
    <w:p w14:paraId="6679AC5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43</w:t>
      </w:r>
    </w:p>
    <w:p w14:paraId="64D66EE8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Nivel 12 y 600 monedas → Espada legendaria</w:t>
      </w:r>
    </w:p>
    <w:p w14:paraId="1169B58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44</w:t>
      </w:r>
    </w:p>
    <w:p w14:paraId="1F664142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9 horas y 25 ventas → Bono 300 Bs</w:t>
      </w:r>
    </w:p>
    <w:p w14:paraId="30E23773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45</w:t>
      </w:r>
    </w:p>
    <w:p w14:paraId="717612A3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Contraseña y huella correctas → Acceso permitido</w:t>
      </w:r>
    </w:p>
    <w:p w14:paraId="59B5EB94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lastRenderedPageBreak/>
        <w:t>Ejercicio 46</w:t>
      </w:r>
    </w:p>
    <w:p w14:paraId="331B6A0D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3V,1E,1D → 10 puntos</w:t>
      </w:r>
    </w:p>
    <w:p w14:paraId="3DC05408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47</w:t>
      </w:r>
    </w:p>
    <w:p w14:paraId="1664928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25 kg → Grande</w:t>
      </w:r>
    </w:p>
    <w:p w14:paraId="2B56BDF5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48</w:t>
      </w:r>
    </w:p>
    <w:p w14:paraId="39C22337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80% y 60 → Puede rendir</w:t>
      </w:r>
    </w:p>
    <w:p w14:paraId="67CDCC32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49</w:t>
      </w:r>
    </w:p>
    <w:p w14:paraId="5D1F847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Robot A ganador</w:t>
      </w:r>
    </w:p>
    <w:p w14:paraId="1D2A7F96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50</w:t>
      </w:r>
    </w:p>
    <w:p w14:paraId="026D5E9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Premium estudiante → 35 Bs</w:t>
      </w:r>
    </w:p>
    <w:p w14:paraId="38D3343B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51</w:t>
      </w:r>
    </w:p>
    <w:p w14:paraId="19877FB3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30° → Hace calor</w:t>
      </w:r>
    </w:p>
    <w:p w14:paraId="7E3AAC59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52</w:t>
      </w:r>
    </w:p>
    <w:p w14:paraId="2BF2C69F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35 kg → Recargo 100 Bs</w:t>
      </w:r>
    </w:p>
    <w:p w14:paraId="1BBA9802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53</w:t>
      </w:r>
    </w:p>
    <w:p w14:paraId="60663AD3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250 Bs → Postre y bebida gratis</w:t>
      </w:r>
    </w:p>
    <w:p w14:paraId="4CEB9009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54</w:t>
      </w:r>
    </w:p>
    <w:p w14:paraId="04018BE1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250 kWh → 200 Bs</w:t>
      </w:r>
    </w:p>
    <w:p w14:paraId="4A5FEBB6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55</w:t>
      </w:r>
    </w:p>
    <w:p w14:paraId="5CE28F10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95 → Excelente</w:t>
      </w:r>
    </w:p>
    <w:p w14:paraId="7A9752DE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56</w:t>
      </w:r>
    </w:p>
    <w:p w14:paraId="1A530ABB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85 y 90 → Ganador</w:t>
      </w:r>
    </w:p>
    <w:p w14:paraId="7ECF79FA" w14:textId="77777777" w:rsidR="00DB66E6" w:rsidRPr="00DA478F" w:rsidRDefault="00000000">
      <w:pPr>
        <w:pStyle w:val="Ttulo2"/>
        <w:rPr>
          <w:lang w:val="es-BO"/>
        </w:rPr>
      </w:pPr>
      <w:r w:rsidRPr="00DA478F">
        <w:rPr>
          <w:lang w:val="es-BO"/>
        </w:rPr>
        <w:t>Ejercicio 57</w:t>
      </w:r>
    </w:p>
    <w:p w14:paraId="7887680C" w14:textId="77777777" w:rsidR="00DB66E6" w:rsidRPr="00DA478F" w:rsidRDefault="00000000">
      <w:pPr>
        <w:rPr>
          <w:lang w:val="es-BO"/>
        </w:rPr>
      </w:pPr>
      <w:r w:rsidRPr="00DA478F">
        <w:rPr>
          <w:lang w:val="es-BO"/>
        </w:rPr>
        <w:t>6 materias, promedio 90 → Ambos descuentos</w:t>
      </w:r>
    </w:p>
    <w:sectPr w:rsidR="00DB66E6" w:rsidRPr="00DA478F" w:rsidSect="00034616">
      <w:pgSz w:w="11918" w:h="16838"/>
      <w:pgMar w:top="570" w:right="1114" w:bottom="568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023524">
    <w:abstractNumId w:val="8"/>
  </w:num>
  <w:num w:numId="2" w16cid:durableId="264460414">
    <w:abstractNumId w:val="6"/>
  </w:num>
  <w:num w:numId="3" w16cid:durableId="604919785">
    <w:abstractNumId w:val="5"/>
  </w:num>
  <w:num w:numId="4" w16cid:durableId="1497307159">
    <w:abstractNumId w:val="4"/>
  </w:num>
  <w:num w:numId="5" w16cid:durableId="1372456165">
    <w:abstractNumId w:val="7"/>
  </w:num>
  <w:num w:numId="6" w16cid:durableId="1473449905">
    <w:abstractNumId w:val="3"/>
  </w:num>
  <w:num w:numId="7" w16cid:durableId="259026509">
    <w:abstractNumId w:val="2"/>
  </w:num>
  <w:num w:numId="8" w16cid:durableId="1394043583">
    <w:abstractNumId w:val="1"/>
  </w:num>
  <w:num w:numId="9" w16cid:durableId="101037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60B"/>
    <w:rsid w:val="00AA1D8D"/>
    <w:rsid w:val="00B47730"/>
    <w:rsid w:val="00CB0664"/>
    <w:rsid w:val="00DA478F"/>
    <w:rsid w:val="00DB6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6BACF"/>
  <w14:defaultImageDpi w14:val="300"/>
  <w15:docId w15:val="{C716E2B4-C449-465E-BB86-1C02FDB5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60</Pages>
  <Words>2129</Words>
  <Characters>11714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</cp:lastModifiedBy>
  <cp:revision>2</cp:revision>
  <dcterms:created xsi:type="dcterms:W3CDTF">2013-12-23T23:15:00Z</dcterms:created>
  <dcterms:modified xsi:type="dcterms:W3CDTF">2026-05-31T00:14:00Z</dcterms:modified>
  <cp:category/>
</cp:coreProperties>
</file>