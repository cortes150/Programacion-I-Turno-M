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149B" w14:textId="77777777" w:rsidR="008D5C59" w:rsidRPr="00FF66A1" w:rsidRDefault="00000000" w:rsidP="00FF66A1">
      <w:pPr>
        <w:rPr>
          <w:rFonts w:ascii="Arial" w:hAnsi="Arial" w:cs="Arial"/>
        </w:rPr>
      </w:pPr>
      <w:proofErr w:type="spellStart"/>
      <w:r w:rsidRPr="00FF66A1">
        <w:rPr>
          <w:rFonts w:ascii="Arial" w:hAnsi="Arial" w:cs="Arial"/>
        </w:rPr>
        <w:t>Ejercicio</w:t>
      </w:r>
      <w:proofErr w:type="spellEnd"/>
      <w:r w:rsidRPr="00FF66A1">
        <w:rPr>
          <w:rFonts w:ascii="Arial" w:hAnsi="Arial" w:cs="Arial"/>
        </w:rPr>
        <w:t xml:space="preserve"> 2 - Variables, Pseudocódigo y Diagramas</w:t>
      </w:r>
    </w:p>
    <w:p w14:paraId="5E348A0C" w14:textId="77777777" w:rsidR="008D5C59" w:rsidRDefault="00000000" w:rsidP="00FF66A1">
      <w:pPr>
        <w:rPr>
          <w:rFonts w:ascii="Arial" w:hAnsi="Arial" w:cs="Arial"/>
        </w:rPr>
      </w:pPr>
      <w:proofErr w:type="spellStart"/>
      <w:r w:rsidRPr="00FF66A1">
        <w:rPr>
          <w:rFonts w:ascii="Arial" w:hAnsi="Arial" w:cs="Arial"/>
        </w:rPr>
        <w:t>Conversión</w:t>
      </w:r>
      <w:proofErr w:type="spellEnd"/>
      <w:r w:rsidRPr="00FF66A1">
        <w:rPr>
          <w:rFonts w:ascii="Arial" w:hAnsi="Arial" w:cs="Arial"/>
        </w:rPr>
        <w:t xml:space="preserve"> de pesos a </w:t>
      </w:r>
      <w:proofErr w:type="spellStart"/>
      <w:r w:rsidRPr="00FF66A1">
        <w:rPr>
          <w:rFonts w:ascii="Arial" w:hAnsi="Arial" w:cs="Arial"/>
        </w:rPr>
        <w:t>dólares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FF66A1" w14:paraId="71068148" w14:textId="77777777" w:rsidTr="00A90FB1">
        <w:tc>
          <w:tcPr>
            <w:tcW w:w="2926" w:type="dxa"/>
            <w:vAlign w:val="center"/>
          </w:tcPr>
          <w:p w14:paraId="64186463" w14:textId="3F583752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2927" w:type="dxa"/>
            <w:vAlign w:val="center"/>
          </w:tcPr>
          <w:p w14:paraId="16D01B56" w14:textId="364F0F7E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927" w:type="dxa"/>
            <w:vAlign w:val="center"/>
          </w:tcPr>
          <w:p w14:paraId="48B55EE6" w14:textId="12123249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</w:p>
        </w:tc>
      </w:tr>
      <w:tr w:rsidR="00FF66A1" w14:paraId="5F414BA4" w14:textId="77777777" w:rsidTr="00A90FB1">
        <w:tc>
          <w:tcPr>
            <w:tcW w:w="2926" w:type="dxa"/>
            <w:vAlign w:val="center"/>
          </w:tcPr>
          <w:p w14:paraId="219A9E4B" w14:textId="5F1FE85E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pesos</w:t>
            </w:r>
          </w:p>
        </w:tc>
        <w:tc>
          <w:tcPr>
            <w:tcW w:w="2927" w:type="dxa"/>
            <w:vAlign w:val="center"/>
          </w:tcPr>
          <w:p w14:paraId="43B775E4" w14:textId="662253C9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Real</w:t>
            </w:r>
          </w:p>
        </w:tc>
        <w:tc>
          <w:tcPr>
            <w:tcW w:w="2927" w:type="dxa"/>
            <w:vAlign w:val="center"/>
          </w:tcPr>
          <w:p w14:paraId="70329314" w14:textId="4DF5269A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Cantidad</w:t>
            </w:r>
            <w:proofErr w:type="spellEnd"/>
            <w:r w:rsidRPr="00FF66A1">
              <w:rPr>
                <w:rFonts w:ascii="Arial" w:hAnsi="Arial" w:cs="Arial"/>
              </w:rPr>
              <w:t xml:space="preserve"> de pesos</w:t>
            </w:r>
          </w:p>
        </w:tc>
      </w:tr>
      <w:tr w:rsidR="00FF66A1" w14:paraId="3E5260D8" w14:textId="77777777" w:rsidTr="00A90FB1">
        <w:tc>
          <w:tcPr>
            <w:tcW w:w="2926" w:type="dxa"/>
            <w:vAlign w:val="center"/>
          </w:tcPr>
          <w:p w14:paraId="66FFC9A3" w14:textId="50D6C0F4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cambio</w:t>
            </w:r>
            <w:proofErr w:type="spellEnd"/>
          </w:p>
        </w:tc>
        <w:tc>
          <w:tcPr>
            <w:tcW w:w="2927" w:type="dxa"/>
            <w:vAlign w:val="center"/>
          </w:tcPr>
          <w:p w14:paraId="7DE7641A" w14:textId="59B536C4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Real</w:t>
            </w:r>
          </w:p>
        </w:tc>
        <w:tc>
          <w:tcPr>
            <w:tcW w:w="2927" w:type="dxa"/>
            <w:vAlign w:val="center"/>
          </w:tcPr>
          <w:p w14:paraId="30F83D3F" w14:textId="1802ED26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 xml:space="preserve">Tipo de </w:t>
            </w:r>
            <w:proofErr w:type="spellStart"/>
            <w:r w:rsidRPr="00FF66A1">
              <w:rPr>
                <w:rFonts w:ascii="Arial" w:hAnsi="Arial" w:cs="Arial"/>
              </w:rPr>
              <w:t>cambio</w:t>
            </w:r>
            <w:proofErr w:type="spellEnd"/>
          </w:p>
        </w:tc>
      </w:tr>
      <w:tr w:rsidR="00FF66A1" w14:paraId="6C237E6E" w14:textId="77777777" w:rsidTr="00A90FB1">
        <w:tc>
          <w:tcPr>
            <w:tcW w:w="2926" w:type="dxa"/>
            <w:vAlign w:val="center"/>
          </w:tcPr>
          <w:p w14:paraId="795A18D4" w14:textId="43508C84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dolares</w:t>
            </w:r>
            <w:proofErr w:type="spellEnd"/>
          </w:p>
        </w:tc>
        <w:tc>
          <w:tcPr>
            <w:tcW w:w="2927" w:type="dxa"/>
            <w:vAlign w:val="center"/>
          </w:tcPr>
          <w:p w14:paraId="10777F78" w14:textId="042B8943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Real</w:t>
            </w:r>
          </w:p>
        </w:tc>
        <w:tc>
          <w:tcPr>
            <w:tcW w:w="2927" w:type="dxa"/>
            <w:vAlign w:val="center"/>
          </w:tcPr>
          <w:p w14:paraId="5361DB36" w14:textId="153D72A2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Resultado</w:t>
            </w:r>
            <w:proofErr w:type="spellEnd"/>
            <w:r w:rsidRPr="00FF66A1">
              <w:rPr>
                <w:rFonts w:ascii="Arial" w:hAnsi="Arial" w:cs="Arial"/>
              </w:rPr>
              <w:t xml:space="preserve"> </w:t>
            </w:r>
            <w:proofErr w:type="spellStart"/>
            <w:r w:rsidRPr="00FF66A1">
              <w:rPr>
                <w:rFonts w:ascii="Arial" w:hAnsi="Arial" w:cs="Arial"/>
              </w:rPr>
              <w:t>en</w:t>
            </w:r>
            <w:proofErr w:type="spellEnd"/>
            <w:r w:rsidRPr="00FF66A1">
              <w:rPr>
                <w:rFonts w:ascii="Arial" w:hAnsi="Arial" w:cs="Arial"/>
              </w:rPr>
              <w:t xml:space="preserve"> </w:t>
            </w:r>
            <w:proofErr w:type="spellStart"/>
            <w:r w:rsidRPr="00FF66A1">
              <w:rPr>
                <w:rFonts w:ascii="Arial" w:hAnsi="Arial" w:cs="Arial"/>
              </w:rPr>
              <w:t>dólares</w:t>
            </w:r>
            <w:proofErr w:type="spellEnd"/>
          </w:p>
        </w:tc>
      </w:tr>
    </w:tbl>
    <w:p w14:paraId="0663596D" w14:textId="5356D420" w:rsidR="00FF66A1" w:rsidRPr="00FF66A1" w:rsidRDefault="00FF66A1" w:rsidP="00FF66A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514A6C4" wp14:editId="350920ED">
                <wp:simplePos x="0" y="0"/>
                <wp:positionH relativeFrom="column">
                  <wp:posOffset>1573530</wp:posOffset>
                </wp:positionH>
                <wp:positionV relativeFrom="paragraph">
                  <wp:posOffset>199390</wp:posOffset>
                </wp:positionV>
                <wp:extent cx="2396490" cy="2716530"/>
                <wp:effectExtent l="57150" t="19050" r="60960" b="102870"/>
                <wp:wrapNone/>
                <wp:docPr id="28608381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6490" cy="2716530"/>
                          <a:chOff x="0" y="0"/>
                          <a:chExt cx="2689860" cy="2792730"/>
                        </a:xfrm>
                      </wpg:grpSpPr>
                      <wps:wsp>
                        <wps:cNvPr id="216006230" name="Conector recto 6"/>
                        <wps:cNvCnPr/>
                        <wps:spPr>
                          <a:xfrm flipH="1">
                            <a:off x="1348740" y="327660"/>
                            <a:ext cx="7620" cy="22326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792623" name="Elipse 1"/>
                        <wps:cNvSpPr/>
                        <wps:spPr>
                          <a:xfrm>
                            <a:off x="929640" y="0"/>
                            <a:ext cx="883920" cy="3314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7BE4AA" w14:textId="677880E3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062224" name="Diagrama de flujo: datos 2"/>
                        <wps:cNvSpPr/>
                        <wps:spPr>
                          <a:xfrm>
                            <a:off x="396240" y="457200"/>
                            <a:ext cx="1885950" cy="28956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BD15E1" w14:textId="576603BA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Leer pesos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18807" name="Diagrama de flujo: datos 3"/>
                        <wps:cNvSpPr/>
                        <wps:spPr>
                          <a:xfrm>
                            <a:off x="87630" y="883920"/>
                            <a:ext cx="2499360" cy="34671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59D3DB" w14:textId="0EC9B6D1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 xml:space="preserve">Leer </w:t>
                              </w:r>
                              <w:proofErr w:type="spellStart"/>
                              <w:r>
                                <w:rPr>
                                  <w:lang w:val="es-MX"/>
                                </w:rPr>
                                <w:t>tipor</w:t>
                              </w:r>
                              <w:proofErr w:type="spellEnd"/>
                              <w:r>
                                <w:rPr>
                                  <w:lang w:val="es-MX"/>
                                </w:rPr>
                                <w:t xml:space="preserve"> de cambio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59971" name="Rectángulo 4"/>
                        <wps:cNvSpPr/>
                        <wps:spPr>
                          <a:xfrm>
                            <a:off x="30480" y="1432560"/>
                            <a:ext cx="2625090" cy="400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E9851C" w14:textId="170874C7" w:rsidR="00FF66A1" w:rsidRDefault="00FF66A1" w:rsidP="00FF66A1">
                              <w:pPr>
                                <w:jc w:val="center"/>
                              </w:pPr>
                              <w:proofErr w:type="spellStart"/>
                              <w:r>
                                <w:t>dolares</w:t>
                              </w:r>
                              <w:proofErr w:type="spellEnd"/>
                              <w:r>
                                <w:t>=</w:t>
                              </w:r>
                              <w:proofErr w:type="gramStart"/>
                              <w:r>
                                <w:t>pesos  /</w:t>
                              </w:r>
                              <w:proofErr w:type="gram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tipoCambio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215808" name="Diagrama de flujo: datos 5"/>
                        <wps:cNvSpPr/>
                        <wps:spPr>
                          <a:xfrm rot="10800000" flipV="1">
                            <a:off x="0" y="2034540"/>
                            <a:ext cx="2689860" cy="31242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E6FDDE" w14:textId="255E28DF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 xml:space="preserve">Mostrar </w:t>
                              </w:r>
                              <w:proofErr w:type="spellStart"/>
                              <w:r>
                                <w:rPr>
                                  <w:lang w:val="es-MX"/>
                                </w:rPr>
                                <w:t>dolares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006244" name="Elipse 1"/>
                        <wps:cNvSpPr/>
                        <wps:spPr>
                          <a:xfrm>
                            <a:off x="929640" y="2461260"/>
                            <a:ext cx="883920" cy="3314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241685" w14:textId="65864855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fin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4A6C4" id="Grupo 7" o:spid="_x0000_s1026" style="position:absolute;margin-left:123.9pt;margin-top:15.7pt;width:188.7pt;height:213.9pt;z-index:251656192;mso-width-relative:margin;mso-height-relative:margin" coordsize="26898,27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">
                <v:line id="Conector recto 6" o:spid="_x0000_s1027" style="position:absolute;flip:x;visibility:visible;mso-wrap-style:square" from="13487,3276" to="13563,25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" strokecolor="#4f81bd [3204]" strokeweight="2pt">
                  <v:shadow on="t" color="black" opacity="24903f" origin=",.5" offset="0,.55556mm"/>
                </v:line>
                <v:oval id="Elipse 1" o:spid="_x0000_s1028" style="position:absolute;left:9296;width:8839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007BE4AA" w14:textId="677880E3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inicio</w:t>
                        </w:r>
                      </w:p>
                    </w:txbxContent>
                  </v:textbox>
                </v:oval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Diagrama de flujo: datos 2" o:spid="_x0000_s1029" type="#_x0000_t111" style="position:absolute;left:3962;top:4572;width:18859;height:2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19BD15E1" w14:textId="576603BA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Leer pesos</w:t>
                        </w:r>
                      </w:p>
                    </w:txbxContent>
                  </v:textbox>
                </v:shape>
                <v:shape id="Diagrama de flujo: datos 3" o:spid="_x0000_s1030" type="#_x0000_t111" style="position:absolute;left:876;top:8839;width:24993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1859D3DB" w14:textId="0EC9B6D1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 xml:space="preserve">Leer </w:t>
                        </w:r>
                        <w:proofErr w:type="spellStart"/>
                        <w:r>
                          <w:rPr>
                            <w:lang w:val="es-MX"/>
                          </w:rPr>
                          <w:t>tipor</w:t>
                        </w:r>
                        <w:proofErr w:type="spellEnd"/>
                        <w:r>
                          <w:rPr>
                            <w:lang w:val="es-MX"/>
                          </w:rPr>
                          <w:t xml:space="preserve"> de cambio</w:t>
                        </w:r>
                      </w:p>
                    </w:txbxContent>
                  </v:textbox>
                </v:shape>
                <v:rect id="_x0000_s1031" style="position:absolute;left:304;top:14325;width:26251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58E9851C" w14:textId="170874C7" w:rsidR="00FF66A1" w:rsidRDefault="00FF66A1" w:rsidP="00FF66A1">
                        <w:pPr>
                          <w:jc w:val="center"/>
                        </w:pPr>
                        <w:proofErr w:type="spellStart"/>
                        <w:r>
                          <w:t>dolares</w:t>
                        </w:r>
                        <w:proofErr w:type="spellEnd"/>
                        <w:r>
                          <w:t>=</w:t>
                        </w:r>
                        <w:proofErr w:type="gramStart"/>
                        <w:r>
                          <w:t>pesos  /</w:t>
                        </w:r>
                        <w:proofErr w:type="gramEnd"/>
                        <w:r>
                          <w:t xml:space="preserve"> </w:t>
                        </w:r>
                        <w:proofErr w:type="spellStart"/>
                        <w:r>
                          <w:t>tipoCambio</w:t>
                        </w:r>
                        <w:proofErr w:type="spellEnd"/>
                      </w:p>
                    </w:txbxContent>
                  </v:textbox>
                </v:rect>
                <v:shape id="Diagrama de flujo: datos 5" o:spid="_x0000_s1032" type="#_x0000_t111" style="position:absolute;top:20345;width:26898;height:3124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24E6FDDE" w14:textId="255E28DF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 xml:space="preserve">Mostrar </w:t>
                        </w:r>
                        <w:proofErr w:type="spellStart"/>
                        <w:r>
                          <w:rPr>
                            <w:lang w:val="es-MX"/>
                          </w:rPr>
                          <w:t>dolares</w:t>
                        </w:r>
                        <w:proofErr w:type="spellEnd"/>
                      </w:p>
                    </w:txbxContent>
                  </v:textbox>
                </v:shape>
                <v:oval id="Elipse 1" o:spid="_x0000_s1033" style="position:absolute;left:9296;top:24612;width:8839;height:3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71241685" w14:textId="65864855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fin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4953D4CD" w14:textId="4A2763A5" w:rsidR="00FF66A1" w:rsidRDefault="00FF66A1" w:rsidP="00FF66A1">
      <w:pPr>
        <w:jc w:val="center"/>
      </w:pPr>
    </w:p>
    <w:p w14:paraId="6FC53F4B" w14:textId="0EA850A3" w:rsidR="00FF66A1" w:rsidRDefault="00FF66A1" w:rsidP="00FF66A1">
      <w:pPr>
        <w:rPr>
          <w:rFonts w:ascii="Arial" w:hAnsi="Arial" w:cs="Arial"/>
        </w:rPr>
      </w:pPr>
    </w:p>
    <w:p w14:paraId="6D955685" w14:textId="3344110D" w:rsidR="00FF66A1" w:rsidRDefault="00FF66A1" w:rsidP="00FF66A1">
      <w:pPr>
        <w:rPr>
          <w:rFonts w:ascii="Arial" w:hAnsi="Arial" w:cs="Arial"/>
        </w:rPr>
      </w:pPr>
    </w:p>
    <w:p w14:paraId="4CD0CB95" w14:textId="29DD4BE7" w:rsidR="00FF66A1" w:rsidRDefault="00FF66A1" w:rsidP="00FF66A1">
      <w:pPr>
        <w:rPr>
          <w:rFonts w:ascii="Arial" w:hAnsi="Arial" w:cs="Arial"/>
        </w:rPr>
      </w:pPr>
    </w:p>
    <w:p w14:paraId="1ACED3C2" w14:textId="4EFE6087" w:rsidR="00FF66A1" w:rsidRDefault="00FF66A1" w:rsidP="00FF66A1">
      <w:pPr>
        <w:rPr>
          <w:rFonts w:ascii="Arial" w:hAnsi="Arial" w:cs="Arial"/>
        </w:rPr>
      </w:pPr>
    </w:p>
    <w:p w14:paraId="5B8F5E3B" w14:textId="263C6BF1" w:rsidR="00FF66A1" w:rsidRDefault="00FF66A1" w:rsidP="00FF66A1">
      <w:pPr>
        <w:rPr>
          <w:rFonts w:ascii="Arial" w:hAnsi="Arial" w:cs="Arial"/>
        </w:rPr>
      </w:pPr>
    </w:p>
    <w:p w14:paraId="0E502B31" w14:textId="62D42C6C" w:rsidR="00FF66A1" w:rsidRDefault="00FF66A1" w:rsidP="00FF66A1">
      <w:pPr>
        <w:rPr>
          <w:rFonts w:ascii="Arial" w:hAnsi="Arial" w:cs="Arial"/>
        </w:rPr>
      </w:pPr>
    </w:p>
    <w:p w14:paraId="4461E373" w14:textId="4A986340" w:rsidR="00FF66A1" w:rsidRDefault="00FF66A1" w:rsidP="00FF66A1">
      <w:pPr>
        <w:rPr>
          <w:rFonts w:ascii="Arial" w:hAnsi="Arial" w:cs="Arial"/>
        </w:rPr>
      </w:pPr>
    </w:p>
    <w:p w14:paraId="02042BAE" w14:textId="503C1637" w:rsidR="008D5C59" w:rsidRPr="00FF66A1" w:rsidRDefault="00000000" w:rsidP="00FF66A1">
      <w:proofErr w:type="spellStart"/>
      <w:r w:rsidRPr="00FF66A1">
        <w:rPr>
          <w:rFonts w:ascii="Arial" w:hAnsi="Arial" w:cs="Arial"/>
        </w:rPr>
        <w:t>Promedio</w:t>
      </w:r>
      <w:proofErr w:type="spellEnd"/>
      <w:r w:rsidRPr="00FF66A1">
        <w:rPr>
          <w:rFonts w:ascii="Arial" w:hAnsi="Arial" w:cs="Arial"/>
        </w:rPr>
        <w:t xml:space="preserve"> de </w:t>
      </w:r>
      <w:proofErr w:type="spellStart"/>
      <w:r w:rsidRPr="00FF66A1">
        <w:rPr>
          <w:rFonts w:ascii="Arial" w:hAnsi="Arial" w:cs="Arial"/>
        </w:rPr>
        <w:t>tres</w:t>
      </w:r>
      <w:proofErr w:type="spellEnd"/>
      <w:r w:rsidRPr="00FF66A1">
        <w:rPr>
          <w:rFonts w:ascii="Arial" w:hAnsi="Arial" w:cs="Arial"/>
        </w:rPr>
        <w:t xml:space="preserve"> </w:t>
      </w:r>
      <w:proofErr w:type="spellStart"/>
      <w:r w:rsidRPr="00FF66A1">
        <w:rPr>
          <w:rFonts w:ascii="Arial" w:hAnsi="Arial" w:cs="Arial"/>
        </w:rPr>
        <w:t>notas</w:t>
      </w:r>
      <w:proofErr w:type="spellEnd"/>
    </w:p>
    <w:p w14:paraId="750C5F3D" w14:textId="21857FEA" w:rsidR="008D5C59" w:rsidRDefault="00000000" w:rsidP="00FF66A1">
      <w:pPr>
        <w:rPr>
          <w:rFonts w:ascii="Arial" w:hAnsi="Arial" w:cs="Arial"/>
        </w:rPr>
      </w:pPr>
      <w:r w:rsidRPr="00FF66A1">
        <w:rPr>
          <w:rFonts w:ascii="Arial" w:hAnsi="Arial" w:cs="Arial"/>
        </w:rPr>
        <w:t xml:space="preserve">Variables: nota1, nota2, nota3, </w:t>
      </w:r>
      <w:proofErr w:type="spellStart"/>
      <w:r w:rsidRPr="00FF66A1">
        <w:rPr>
          <w:rFonts w:ascii="Arial" w:hAnsi="Arial" w:cs="Arial"/>
        </w:rPr>
        <w:t>promedio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FF66A1" w14:paraId="7A1F9ED3" w14:textId="77777777" w:rsidTr="0077666F">
        <w:tc>
          <w:tcPr>
            <w:tcW w:w="2926" w:type="dxa"/>
            <w:vAlign w:val="center"/>
          </w:tcPr>
          <w:p w14:paraId="125CD2FB" w14:textId="78A5A370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2927" w:type="dxa"/>
            <w:vAlign w:val="center"/>
          </w:tcPr>
          <w:p w14:paraId="0E1697BE" w14:textId="057BF388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927" w:type="dxa"/>
            <w:vAlign w:val="center"/>
          </w:tcPr>
          <w:p w14:paraId="13C7FC1D" w14:textId="7F3A54FC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</w:p>
        </w:tc>
      </w:tr>
      <w:tr w:rsidR="00FF66A1" w14:paraId="1D9B969E" w14:textId="77777777" w:rsidTr="0077666F">
        <w:tc>
          <w:tcPr>
            <w:tcW w:w="2926" w:type="dxa"/>
            <w:vAlign w:val="center"/>
          </w:tcPr>
          <w:p w14:paraId="2A1D10FF" w14:textId="7BDB4AAB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nota1</w:t>
            </w:r>
          </w:p>
        </w:tc>
        <w:tc>
          <w:tcPr>
            <w:tcW w:w="2927" w:type="dxa"/>
            <w:vAlign w:val="center"/>
          </w:tcPr>
          <w:p w14:paraId="3821C25B" w14:textId="26CC7D88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Real</w:t>
            </w:r>
          </w:p>
        </w:tc>
        <w:tc>
          <w:tcPr>
            <w:tcW w:w="2927" w:type="dxa"/>
            <w:vAlign w:val="center"/>
          </w:tcPr>
          <w:p w14:paraId="0229EDFC" w14:textId="0DF8842E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Primera nota</w:t>
            </w:r>
          </w:p>
        </w:tc>
      </w:tr>
      <w:tr w:rsidR="00FF66A1" w14:paraId="7CC25280" w14:textId="77777777" w:rsidTr="0077666F">
        <w:tc>
          <w:tcPr>
            <w:tcW w:w="2926" w:type="dxa"/>
            <w:vAlign w:val="center"/>
          </w:tcPr>
          <w:p w14:paraId="74EDFC78" w14:textId="11F38DEA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nota2</w:t>
            </w:r>
          </w:p>
        </w:tc>
        <w:tc>
          <w:tcPr>
            <w:tcW w:w="2927" w:type="dxa"/>
            <w:vAlign w:val="center"/>
          </w:tcPr>
          <w:p w14:paraId="68FB8CF7" w14:textId="4797FC22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Real</w:t>
            </w:r>
          </w:p>
        </w:tc>
        <w:tc>
          <w:tcPr>
            <w:tcW w:w="2927" w:type="dxa"/>
            <w:vAlign w:val="center"/>
          </w:tcPr>
          <w:p w14:paraId="155BC5DC" w14:textId="2CB0920C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Segunda nota</w:t>
            </w:r>
          </w:p>
        </w:tc>
      </w:tr>
      <w:tr w:rsidR="00FF66A1" w14:paraId="02933FB8" w14:textId="77777777" w:rsidTr="0077666F">
        <w:tc>
          <w:tcPr>
            <w:tcW w:w="2926" w:type="dxa"/>
            <w:vAlign w:val="center"/>
          </w:tcPr>
          <w:p w14:paraId="45E3E093" w14:textId="0CDFAD34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nota3</w:t>
            </w:r>
          </w:p>
        </w:tc>
        <w:tc>
          <w:tcPr>
            <w:tcW w:w="2927" w:type="dxa"/>
            <w:vAlign w:val="center"/>
          </w:tcPr>
          <w:p w14:paraId="522B4CC8" w14:textId="7C046B5E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Real</w:t>
            </w:r>
          </w:p>
        </w:tc>
        <w:tc>
          <w:tcPr>
            <w:tcW w:w="2927" w:type="dxa"/>
            <w:vAlign w:val="center"/>
          </w:tcPr>
          <w:p w14:paraId="622D6547" w14:textId="5098004A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Tercera nota</w:t>
            </w:r>
          </w:p>
        </w:tc>
      </w:tr>
      <w:tr w:rsidR="00FF66A1" w14:paraId="3232D763" w14:textId="77777777" w:rsidTr="0077666F">
        <w:tc>
          <w:tcPr>
            <w:tcW w:w="2926" w:type="dxa"/>
            <w:vAlign w:val="center"/>
          </w:tcPr>
          <w:p w14:paraId="66003109" w14:textId="724FFC8F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promedio</w:t>
            </w:r>
            <w:proofErr w:type="spellEnd"/>
          </w:p>
        </w:tc>
        <w:tc>
          <w:tcPr>
            <w:tcW w:w="2927" w:type="dxa"/>
            <w:vAlign w:val="center"/>
          </w:tcPr>
          <w:p w14:paraId="30661325" w14:textId="0198E673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Real</w:t>
            </w:r>
          </w:p>
        </w:tc>
        <w:tc>
          <w:tcPr>
            <w:tcW w:w="2927" w:type="dxa"/>
            <w:vAlign w:val="center"/>
          </w:tcPr>
          <w:p w14:paraId="56F939FF" w14:textId="61CD7DDA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Promedio</w:t>
            </w:r>
            <w:proofErr w:type="spellEnd"/>
            <w:r w:rsidRPr="00FF66A1">
              <w:rPr>
                <w:rFonts w:ascii="Arial" w:hAnsi="Arial" w:cs="Arial"/>
              </w:rPr>
              <w:t xml:space="preserve"> </w:t>
            </w:r>
            <w:proofErr w:type="spellStart"/>
            <w:r w:rsidRPr="00FF66A1">
              <w:rPr>
                <w:rFonts w:ascii="Arial" w:hAnsi="Arial" w:cs="Arial"/>
              </w:rPr>
              <w:t>obtenido</w:t>
            </w:r>
            <w:proofErr w:type="spellEnd"/>
          </w:p>
        </w:tc>
      </w:tr>
    </w:tbl>
    <w:p w14:paraId="680F91C6" w14:textId="77777777" w:rsidR="00704C45" w:rsidRDefault="00704C45" w:rsidP="00FF66A1">
      <w:pPr>
        <w:rPr>
          <w:rFonts w:ascii="Arial" w:hAnsi="Arial" w:cs="Arial"/>
        </w:rPr>
      </w:pPr>
    </w:p>
    <w:p w14:paraId="2D947F3A" w14:textId="77777777" w:rsidR="00704C45" w:rsidRDefault="00704C45" w:rsidP="00FF66A1">
      <w:pPr>
        <w:rPr>
          <w:rFonts w:ascii="Arial" w:hAnsi="Arial" w:cs="Arial"/>
        </w:rPr>
      </w:pPr>
    </w:p>
    <w:p w14:paraId="4F5586C6" w14:textId="77777777" w:rsidR="00704C45" w:rsidRDefault="00704C45" w:rsidP="00FF66A1">
      <w:pPr>
        <w:rPr>
          <w:rFonts w:ascii="Arial" w:hAnsi="Arial" w:cs="Arial"/>
        </w:rPr>
      </w:pPr>
    </w:p>
    <w:p w14:paraId="34405DC7" w14:textId="77777777" w:rsidR="00704C45" w:rsidRDefault="00704C45" w:rsidP="00FF66A1">
      <w:pPr>
        <w:rPr>
          <w:rFonts w:ascii="Arial" w:hAnsi="Arial" w:cs="Arial"/>
        </w:rPr>
      </w:pPr>
    </w:p>
    <w:p w14:paraId="3D71C958" w14:textId="77777777" w:rsidR="00704C45" w:rsidRDefault="00704C45" w:rsidP="00FF66A1">
      <w:pPr>
        <w:rPr>
          <w:rFonts w:ascii="Arial" w:hAnsi="Arial" w:cs="Arial"/>
        </w:rPr>
      </w:pPr>
    </w:p>
    <w:p w14:paraId="055A27E7" w14:textId="77777777" w:rsidR="00704C45" w:rsidRDefault="00704C45" w:rsidP="00FF66A1">
      <w:pPr>
        <w:rPr>
          <w:rFonts w:ascii="Arial" w:hAnsi="Arial" w:cs="Arial"/>
        </w:rPr>
      </w:pPr>
    </w:p>
    <w:p w14:paraId="5F6CC343" w14:textId="77777777" w:rsidR="00704C45" w:rsidRDefault="00704C45" w:rsidP="00FF66A1">
      <w:pPr>
        <w:rPr>
          <w:rFonts w:ascii="Arial" w:hAnsi="Arial" w:cs="Arial"/>
        </w:rPr>
      </w:pPr>
    </w:p>
    <w:p w14:paraId="124FEF12" w14:textId="77777777" w:rsidR="00704C45" w:rsidRDefault="00704C45" w:rsidP="00FF66A1">
      <w:pPr>
        <w:rPr>
          <w:rFonts w:ascii="Arial" w:hAnsi="Arial" w:cs="Arial"/>
        </w:rPr>
      </w:pPr>
    </w:p>
    <w:p w14:paraId="3F27E33D" w14:textId="77777777" w:rsidR="00704C45" w:rsidRDefault="00704C45" w:rsidP="00FF66A1">
      <w:pPr>
        <w:rPr>
          <w:rFonts w:ascii="Arial" w:hAnsi="Arial" w:cs="Arial"/>
        </w:rPr>
      </w:pPr>
    </w:p>
    <w:p w14:paraId="15A33914" w14:textId="7D745B1F" w:rsidR="00FF66A1" w:rsidRPr="00FF66A1" w:rsidRDefault="00704C45" w:rsidP="00FF66A1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3D8BC07" wp14:editId="0AA49737">
                <wp:simplePos x="0" y="0"/>
                <wp:positionH relativeFrom="column">
                  <wp:posOffset>1581150</wp:posOffset>
                </wp:positionH>
                <wp:positionV relativeFrom="paragraph">
                  <wp:posOffset>118110</wp:posOffset>
                </wp:positionV>
                <wp:extent cx="2689860" cy="4259045"/>
                <wp:effectExtent l="57150" t="19050" r="72390" b="103505"/>
                <wp:wrapNone/>
                <wp:docPr id="128135942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860" cy="4259045"/>
                          <a:chOff x="0" y="0"/>
                          <a:chExt cx="2689860" cy="4259045"/>
                        </a:xfrm>
                      </wpg:grpSpPr>
                      <wps:wsp>
                        <wps:cNvPr id="1532551265" name="Elipse 1"/>
                        <wps:cNvSpPr/>
                        <wps:spPr>
                          <a:xfrm>
                            <a:off x="922020" y="0"/>
                            <a:ext cx="883920" cy="4490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7E78B4" w14:textId="77777777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245134" name="Diagrama de flujo: datos 2"/>
                        <wps:cNvSpPr/>
                        <wps:spPr>
                          <a:xfrm>
                            <a:off x="388620" y="617220"/>
                            <a:ext cx="1885950" cy="392269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239468" w14:textId="35118CF7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Leer</w:t>
                              </w:r>
                              <w:r w:rsidR="00704C45">
                                <w:rPr>
                                  <w:lang w:val="es-MX"/>
                                </w:rPr>
                                <w:t xml:space="preserve"> nota1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809870" name="Diagrama de flujo: datos 3"/>
                        <wps:cNvSpPr/>
                        <wps:spPr>
                          <a:xfrm>
                            <a:off x="83820" y="1196340"/>
                            <a:ext cx="2499360" cy="46969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42941F" w14:textId="2780E94A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 xml:space="preserve">Leer </w:t>
                              </w:r>
                              <w:r w:rsidR="00704C45">
                                <w:rPr>
                                  <w:lang w:val="es-MX"/>
                                </w:rPr>
                                <w:t>nota2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95963" name="Rectángulo 4"/>
                        <wps:cNvSpPr/>
                        <wps:spPr>
                          <a:xfrm>
                            <a:off x="38100" y="2407920"/>
                            <a:ext cx="2625090" cy="541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9F5BD3" w14:textId="7CCEE2DB" w:rsidR="00FF66A1" w:rsidRPr="00704C45" w:rsidRDefault="00704C45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Promedio= (nota1+nota2+nota</w:t>
                              </w:r>
                              <w:proofErr w:type="gramStart"/>
                              <w:r>
                                <w:rPr>
                                  <w:lang w:val="es-MX"/>
                                </w:rPr>
                                <w:t>3)/</w:t>
                              </w:r>
                              <w:proofErr w:type="gramEnd"/>
                              <w:r>
                                <w:rPr>
                                  <w:lang w:val="es-MX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651590" name="Diagrama de flujo: datos 5"/>
                        <wps:cNvSpPr/>
                        <wps:spPr>
                          <a:xfrm rot="10800000" flipV="1">
                            <a:off x="0" y="3124200"/>
                            <a:ext cx="2689860" cy="423237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8CA59C" w14:textId="296E6D87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 xml:space="preserve">Mostrar </w:t>
                              </w:r>
                              <w:r w:rsidR="00704C45">
                                <w:rPr>
                                  <w:lang w:val="es-MX"/>
                                </w:rPr>
                                <w:t>promedio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208173" name="Elipse 1"/>
                        <wps:cNvSpPr/>
                        <wps:spPr>
                          <a:xfrm>
                            <a:off x="922020" y="3810000"/>
                            <a:ext cx="883920" cy="4490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FA7810" w14:textId="77777777" w:rsidR="00FF66A1" w:rsidRPr="00FF66A1" w:rsidRDefault="00FF66A1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fin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588039" name="Diagrama de flujo: datos 3"/>
                        <wps:cNvSpPr/>
                        <wps:spPr>
                          <a:xfrm>
                            <a:off x="68580" y="1783080"/>
                            <a:ext cx="2499360" cy="46969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839C40" w14:textId="77777777" w:rsidR="00704C45" w:rsidRPr="00FF66A1" w:rsidRDefault="00704C45" w:rsidP="00FF66A1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 xml:space="preserve">Leer </w:t>
                              </w:r>
                              <w:r>
                                <w:rPr>
                                  <w:lang w:val="es-MX"/>
                                </w:rPr>
                                <w:t>nota2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8BC07" id="Grupo 8" o:spid="_x0000_s1034" style="position:absolute;margin-left:124.5pt;margin-top:9.3pt;width:211.8pt;height:335.35pt;z-index:251667456" coordsize="26898,4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">
                <v:oval id="Elipse 1" o:spid="_x0000_s1035" style="position:absolute;left:9220;width:8839;height:4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127E78B4" w14:textId="77777777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inicio</w:t>
                        </w:r>
                      </w:p>
                    </w:txbxContent>
                  </v:textbox>
                </v:oval>
                <v:shape id="Diagrama de flujo: datos 2" o:spid="_x0000_s1036" type="#_x0000_t111" style="position:absolute;left:3886;top:6172;width:18859;height:39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47239468" w14:textId="35118CF7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Leer</w:t>
                        </w:r>
                        <w:r w:rsidR="00704C45">
                          <w:rPr>
                            <w:lang w:val="es-MX"/>
                          </w:rPr>
                          <w:t xml:space="preserve"> nota1</w:t>
                        </w:r>
                      </w:p>
                    </w:txbxContent>
                  </v:textbox>
                </v:shape>
                <v:shape id="Diagrama de flujo: datos 3" o:spid="_x0000_s1037" type="#_x0000_t111" style="position:absolute;left:838;top:11963;width:24993;height:4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3A42941F" w14:textId="2780E94A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 xml:space="preserve">Leer </w:t>
                        </w:r>
                        <w:r w:rsidR="00704C45">
                          <w:rPr>
                            <w:lang w:val="es-MX"/>
                          </w:rPr>
                          <w:t>nota2</w:t>
                        </w:r>
                      </w:p>
                    </w:txbxContent>
                  </v:textbox>
                </v:shape>
                <v:rect id="_x0000_s1038" style="position:absolute;left:381;top:24079;width:26250;height:5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599F5BD3" w14:textId="7CCEE2DB" w:rsidR="00FF66A1" w:rsidRPr="00704C45" w:rsidRDefault="00704C45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Promedio= (nota1+nota2+nota</w:t>
                        </w:r>
                        <w:proofErr w:type="gramStart"/>
                        <w:r>
                          <w:rPr>
                            <w:lang w:val="es-MX"/>
                          </w:rPr>
                          <w:t>3)/</w:t>
                        </w:r>
                        <w:proofErr w:type="gramEnd"/>
                        <w:r>
                          <w:rPr>
                            <w:lang w:val="es-MX"/>
                          </w:rPr>
                          <w:t>3</w:t>
                        </w:r>
                      </w:p>
                    </w:txbxContent>
                  </v:textbox>
                </v:rect>
                <v:shape id="Diagrama de flujo: datos 5" o:spid="_x0000_s1039" type="#_x0000_t111" style="position:absolute;top:31242;width:26898;height:4232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7F8CA59C" w14:textId="296E6D87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 xml:space="preserve">Mostrar </w:t>
                        </w:r>
                        <w:r w:rsidR="00704C45">
                          <w:rPr>
                            <w:lang w:val="es-MX"/>
                          </w:rPr>
                          <w:t>promedio</w:t>
                        </w:r>
                      </w:p>
                    </w:txbxContent>
                  </v:textbox>
                </v:shape>
                <v:oval id="Elipse 1" o:spid="_x0000_s1040" style="position:absolute;left:9220;top:38100;width:8839;height:4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75FA7810" w14:textId="77777777" w:rsidR="00FF66A1" w:rsidRPr="00FF66A1" w:rsidRDefault="00FF66A1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fin</w:t>
                        </w:r>
                      </w:p>
                    </w:txbxContent>
                  </v:textbox>
                </v:oval>
                <v:shape id="Diagrama de flujo: datos 3" o:spid="_x0000_s1041" type="#_x0000_t111" style="position:absolute;left:685;top:17830;width:24994;height:4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03839C40" w14:textId="77777777" w:rsidR="00704C45" w:rsidRPr="00FF66A1" w:rsidRDefault="00704C45" w:rsidP="00FF66A1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 xml:space="preserve">Leer </w:t>
                        </w:r>
                        <w:r>
                          <w:rPr>
                            <w:lang w:val="es-MX"/>
                          </w:rPr>
                          <w:t>nota2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A30207" w14:textId="359CE268" w:rsidR="00FF66A1" w:rsidRDefault="00704C45" w:rsidP="00FF66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EA68B1E" wp14:editId="743973B8">
                <wp:simplePos x="0" y="0"/>
                <wp:positionH relativeFrom="column">
                  <wp:posOffset>2926080</wp:posOffset>
                </wp:positionH>
                <wp:positionV relativeFrom="paragraph">
                  <wp:posOffset>248285</wp:posOffset>
                </wp:positionV>
                <wp:extent cx="0" cy="3387090"/>
                <wp:effectExtent l="57150" t="19050" r="76200" b="80010"/>
                <wp:wrapNone/>
                <wp:docPr id="3970380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870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3D25E" id="Conector recto 6" o:spid="_x0000_s1026" style="position:absolute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4pt,19.55pt" to="230.4pt,2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29414718" w14:textId="4D144C84" w:rsidR="00FF66A1" w:rsidRDefault="00FF66A1" w:rsidP="00FF66A1">
      <w:pPr>
        <w:jc w:val="center"/>
      </w:pPr>
    </w:p>
    <w:p w14:paraId="264BD88B" w14:textId="0D84B8E6" w:rsidR="008D5C59" w:rsidRDefault="008D5C59" w:rsidP="00FF66A1">
      <w:pPr>
        <w:jc w:val="center"/>
      </w:pPr>
    </w:p>
    <w:p w14:paraId="72EFA7A5" w14:textId="5588C1A0" w:rsidR="00FF66A1" w:rsidRDefault="00FF66A1" w:rsidP="00FF66A1">
      <w:pPr>
        <w:jc w:val="center"/>
      </w:pPr>
    </w:p>
    <w:p w14:paraId="5931156C" w14:textId="77777777" w:rsidR="00704C45" w:rsidRDefault="00704C45" w:rsidP="00FF66A1">
      <w:pPr>
        <w:jc w:val="center"/>
      </w:pPr>
    </w:p>
    <w:p w14:paraId="1174521A" w14:textId="04DE6E63" w:rsidR="00FF66A1" w:rsidRDefault="00FF66A1" w:rsidP="00FF66A1">
      <w:pPr>
        <w:jc w:val="center"/>
      </w:pPr>
    </w:p>
    <w:p w14:paraId="7FE3F537" w14:textId="728ED3EE" w:rsidR="00FF66A1" w:rsidRDefault="00FF66A1" w:rsidP="00FF66A1">
      <w:pPr>
        <w:jc w:val="center"/>
      </w:pPr>
    </w:p>
    <w:p w14:paraId="7A5D6C7C" w14:textId="2B970DBF" w:rsidR="00704C45" w:rsidRDefault="00704C45" w:rsidP="00FF66A1">
      <w:pPr>
        <w:rPr>
          <w:rFonts w:ascii="Arial" w:hAnsi="Arial" w:cs="Arial"/>
        </w:rPr>
      </w:pPr>
    </w:p>
    <w:p w14:paraId="43B54D97" w14:textId="2685AF65" w:rsidR="00704C45" w:rsidRDefault="00704C45" w:rsidP="00FF66A1">
      <w:pPr>
        <w:rPr>
          <w:rFonts w:ascii="Arial" w:hAnsi="Arial" w:cs="Arial"/>
        </w:rPr>
      </w:pPr>
    </w:p>
    <w:p w14:paraId="2F53DC9E" w14:textId="63F58C65" w:rsidR="00704C45" w:rsidRDefault="00704C45" w:rsidP="00FF66A1">
      <w:pPr>
        <w:rPr>
          <w:rFonts w:ascii="Arial" w:hAnsi="Arial" w:cs="Arial"/>
        </w:rPr>
      </w:pPr>
    </w:p>
    <w:p w14:paraId="15C62995" w14:textId="022FDDE2" w:rsidR="00704C45" w:rsidRDefault="00704C45" w:rsidP="00FF66A1">
      <w:pPr>
        <w:rPr>
          <w:rFonts w:ascii="Arial" w:hAnsi="Arial" w:cs="Arial"/>
        </w:rPr>
      </w:pPr>
    </w:p>
    <w:p w14:paraId="26A8BDA3" w14:textId="379068D1" w:rsidR="00704C45" w:rsidRDefault="00704C45" w:rsidP="00FF66A1">
      <w:pPr>
        <w:rPr>
          <w:rFonts w:ascii="Arial" w:hAnsi="Arial" w:cs="Arial"/>
        </w:rPr>
      </w:pPr>
    </w:p>
    <w:p w14:paraId="06E1B6B7" w14:textId="77777777" w:rsidR="00704C45" w:rsidRDefault="00704C45" w:rsidP="00FF66A1">
      <w:pPr>
        <w:rPr>
          <w:rFonts w:ascii="Arial" w:hAnsi="Arial" w:cs="Arial"/>
        </w:rPr>
      </w:pPr>
    </w:p>
    <w:p w14:paraId="43B23DA1" w14:textId="77777777" w:rsidR="00704C45" w:rsidRDefault="00704C45" w:rsidP="00FF66A1">
      <w:pPr>
        <w:rPr>
          <w:rFonts w:ascii="Arial" w:hAnsi="Arial" w:cs="Arial"/>
        </w:rPr>
      </w:pPr>
    </w:p>
    <w:p w14:paraId="46BF1ED8" w14:textId="1C2B4993" w:rsidR="008D5C59" w:rsidRPr="00FF66A1" w:rsidRDefault="00000000" w:rsidP="00FF66A1">
      <w:pPr>
        <w:rPr>
          <w:rFonts w:ascii="Arial" w:hAnsi="Arial" w:cs="Arial"/>
        </w:rPr>
      </w:pPr>
      <w:r w:rsidRPr="00FF66A1">
        <w:rPr>
          <w:rFonts w:ascii="Arial" w:hAnsi="Arial" w:cs="Arial"/>
        </w:rPr>
        <w:t xml:space="preserve">Suma y </w:t>
      </w:r>
      <w:proofErr w:type="spellStart"/>
      <w:r w:rsidRPr="00FF66A1">
        <w:rPr>
          <w:rFonts w:ascii="Arial" w:hAnsi="Arial" w:cs="Arial"/>
        </w:rPr>
        <w:t>producto</w:t>
      </w:r>
      <w:proofErr w:type="spellEnd"/>
      <w:r w:rsidRPr="00FF66A1">
        <w:rPr>
          <w:rFonts w:ascii="Arial" w:hAnsi="Arial" w:cs="Arial"/>
        </w:rPr>
        <w:t xml:space="preserve"> de dos números</w:t>
      </w:r>
    </w:p>
    <w:p w14:paraId="2D0F0FD9" w14:textId="2675743A" w:rsidR="008D5C59" w:rsidRDefault="00000000" w:rsidP="00FF66A1">
      <w:pPr>
        <w:rPr>
          <w:rFonts w:ascii="Arial" w:hAnsi="Arial" w:cs="Arial"/>
        </w:rPr>
      </w:pPr>
      <w:r w:rsidRPr="00FF66A1">
        <w:rPr>
          <w:rFonts w:ascii="Arial" w:hAnsi="Arial" w:cs="Arial"/>
        </w:rPr>
        <w:t xml:space="preserve">Variables: num1, num2, </w:t>
      </w:r>
      <w:proofErr w:type="spellStart"/>
      <w:r w:rsidRPr="00FF66A1">
        <w:rPr>
          <w:rFonts w:ascii="Arial" w:hAnsi="Arial" w:cs="Arial"/>
        </w:rPr>
        <w:t>suma</w:t>
      </w:r>
      <w:proofErr w:type="spellEnd"/>
      <w:r w:rsidRPr="00FF66A1">
        <w:rPr>
          <w:rFonts w:ascii="Arial" w:hAnsi="Arial" w:cs="Arial"/>
        </w:rPr>
        <w:t xml:space="preserve">, </w:t>
      </w:r>
      <w:r w:rsidR="00FF66A1">
        <w:rPr>
          <w:rFonts w:ascii="Arial" w:hAnsi="Arial" w:cs="Arial"/>
        </w:rPr>
        <w:t>product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FF66A1" w14:paraId="6253B22E" w14:textId="77777777" w:rsidTr="005F3EDE">
        <w:tc>
          <w:tcPr>
            <w:tcW w:w="2926" w:type="dxa"/>
            <w:vAlign w:val="center"/>
          </w:tcPr>
          <w:p w14:paraId="21052D17" w14:textId="1528D1CF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2927" w:type="dxa"/>
            <w:vAlign w:val="center"/>
          </w:tcPr>
          <w:p w14:paraId="5E9F8FEA" w14:textId="5A05B4CF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927" w:type="dxa"/>
            <w:vAlign w:val="center"/>
          </w:tcPr>
          <w:p w14:paraId="2A60E591" w14:textId="27F65566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</w:p>
        </w:tc>
      </w:tr>
      <w:tr w:rsidR="00FF66A1" w14:paraId="3F979E43" w14:textId="77777777" w:rsidTr="005F3EDE">
        <w:tc>
          <w:tcPr>
            <w:tcW w:w="2926" w:type="dxa"/>
            <w:vAlign w:val="center"/>
          </w:tcPr>
          <w:p w14:paraId="3FE78BFE" w14:textId="3036E89F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num1</w:t>
            </w:r>
          </w:p>
        </w:tc>
        <w:tc>
          <w:tcPr>
            <w:tcW w:w="2927" w:type="dxa"/>
            <w:vAlign w:val="center"/>
          </w:tcPr>
          <w:p w14:paraId="30F25DB9" w14:textId="4586E8F0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Entero</w:t>
            </w:r>
            <w:proofErr w:type="spellEnd"/>
          </w:p>
        </w:tc>
        <w:tc>
          <w:tcPr>
            <w:tcW w:w="2927" w:type="dxa"/>
            <w:vAlign w:val="center"/>
          </w:tcPr>
          <w:p w14:paraId="5D0262DD" w14:textId="63A31C79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 xml:space="preserve">Primer </w:t>
            </w:r>
            <w:proofErr w:type="spellStart"/>
            <w:r w:rsidRPr="00FF66A1">
              <w:rPr>
                <w:rFonts w:ascii="Arial" w:hAnsi="Arial" w:cs="Arial"/>
              </w:rPr>
              <w:t>número</w:t>
            </w:r>
            <w:proofErr w:type="spellEnd"/>
          </w:p>
        </w:tc>
      </w:tr>
      <w:tr w:rsidR="00FF66A1" w14:paraId="0CA5C49B" w14:textId="77777777" w:rsidTr="005F3EDE">
        <w:tc>
          <w:tcPr>
            <w:tcW w:w="2926" w:type="dxa"/>
            <w:vAlign w:val="center"/>
          </w:tcPr>
          <w:p w14:paraId="369F5259" w14:textId="03882D45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>num2</w:t>
            </w:r>
          </w:p>
        </w:tc>
        <w:tc>
          <w:tcPr>
            <w:tcW w:w="2927" w:type="dxa"/>
            <w:vAlign w:val="center"/>
          </w:tcPr>
          <w:p w14:paraId="1926EA4A" w14:textId="1A3D6558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Entero</w:t>
            </w:r>
            <w:proofErr w:type="spellEnd"/>
          </w:p>
        </w:tc>
        <w:tc>
          <w:tcPr>
            <w:tcW w:w="2927" w:type="dxa"/>
            <w:vAlign w:val="center"/>
          </w:tcPr>
          <w:p w14:paraId="04F6D714" w14:textId="40659A10" w:rsidR="00FF66A1" w:rsidRPr="00FF66A1" w:rsidRDefault="00FF66A1" w:rsidP="00FF66A1">
            <w:pPr>
              <w:rPr>
                <w:rFonts w:ascii="Arial" w:hAnsi="Arial" w:cs="Arial"/>
              </w:rPr>
            </w:pPr>
            <w:r w:rsidRPr="00FF66A1">
              <w:rPr>
                <w:rFonts w:ascii="Arial" w:hAnsi="Arial" w:cs="Arial"/>
              </w:rPr>
              <w:t xml:space="preserve">Segundo </w:t>
            </w:r>
            <w:proofErr w:type="spellStart"/>
            <w:r w:rsidRPr="00FF66A1">
              <w:rPr>
                <w:rFonts w:ascii="Arial" w:hAnsi="Arial" w:cs="Arial"/>
              </w:rPr>
              <w:t>número</w:t>
            </w:r>
            <w:proofErr w:type="spellEnd"/>
          </w:p>
        </w:tc>
      </w:tr>
      <w:tr w:rsidR="00FF66A1" w14:paraId="679215CC" w14:textId="77777777" w:rsidTr="005F3EDE">
        <w:tc>
          <w:tcPr>
            <w:tcW w:w="2926" w:type="dxa"/>
            <w:vAlign w:val="center"/>
          </w:tcPr>
          <w:p w14:paraId="4E741379" w14:textId="14D44164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suma</w:t>
            </w:r>
            <w:proofErr w:type="spellEnd"/>
          </w:p>
        </w:tc>
        <w:tc>
          <w:tcPr>
            <w:tcW w:w="2927" w:type="dxa"/>
            <w:vAlign w:val="center"/>
          </w:tcPr>
          <w:p w14:paraId="561BE664" w14:textId="2DDD4A2F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Entero</w:t>
            </w:r>
            <w:proofErr w:type="spellEnd"/>
          </w:p>
        </w:tc>
        <w:tc>
          <w:tcPr>
            <w:tcW w:w="2927" w:type="dxa"/>
            <w:vAlign w:val="center"/>
          </w:tcPr>
          <w:p w14:paraId="07627794" w14:textId="1D73B109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Resultado</w:t>
            </w:r>
            <w:proofErr w:type="spellEnd"/>
            <w:r w:rsidRPr="00FF66A1">
              <w:rPr>
                <w:rFonts w:ascii="Arial" w:hAnsi="Arial" w:cs="Arial"/>
              </w:rPr>
              <w:t xml:space="preserve"> de la </w:t>
            </w:r>
            <w:proofErr w:type="spellStart"/>
            <w:r w:rsidRPr="00FF66A1">
              <w:rPr>
                <w:rFonts w:ascii="Arial" w:hAnsi="Arial" w:cs="Arial"/>
              </w:rPr>
              <w:t>suma</w:t>
            </w:r>
            <w:proofErr w:type="spellEnd"/>
          </w:p>
        </w:tc>
      </w:tr>
      <w:tr w:rsidR="00FF66A1" w14:paraId="34B1F595" w14:textId="77777777" w:rsidTr="005F3EDE">
        <w:tc>
          <w:tcPr>
            <w:tcW w:w="2926" w:type="dxa"/>
            <w:vAlign w:val="center"/>
          </w:tcPr>
          <w:p w14:paraId="6A5B1351" w14:textId="7A5B7671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producto</w:t>
            </w:r>
            <w:proofErr w:type="spellEnd"/>
          </w:p>
        </w:tc>
        <w:tc>
          <w:tcPr>
            <w:tcW w:w="2927" w:type="dxa"/>
            <w:vAlign w:val="center"/>
          </w:tcPr>
          <w:p w14:paraId="4300ECF5" w14:textId="21DBB487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Entero</w:t>
            </w:r>
            <w:proofErr w:type="spellEnd"/>
          </w:p>
        </w:tc>
        <w:tc>
          <w:tcPr>
            <w:tcW w:w="2927" w:type="dxa"/>
            <w:vAlign w:val="center"/>
          </w:tcPr>
          <w:p w14:paraId="158F4760" w14:textId="04A9730B" w:rsidR="00FF66A1" w:rsidRPr="00FF66A1" w:rsidRDefault="00FF66A1" w:rsidP="00FF66A1">
            <w:pPr>
              <w:rPr>
                <w:rFonts w:ascii="Arial" w:hAnsi="Arial" w:cs="Arial"/>
              </w:rPr>
            </w:pPr>
            <w:proofErr w:type="spellStart"/>
            <w:r w:rsidRPr="00FF66A1">
              <w:rPr>
                <w:rFonts w:ascii="Arial" w:hAnsi="Arial" w:cs="Arial"/>
              </w:rPr>
              <w:t>Resultado</w:t>
            </w:r>
            <w:proofErr w:type="spellEnd"/>
            <w:r w:rsidRPr="00FF66A1">
              <w:rPr>
                <w:rFonts w:ascii="Arial" w:hAnsi="Arial" w:cs="Arial"/>
              </w:rPr>
              <w:t xml:space="preserve"> de la </w:t>
            </w:r>
            <w:proofErr w:type="spellStart"/>
            <w:r w:rsidRPr="00FF66A1">
              <w:rPr>
                <w:rFonts w:ascii="Arial" w:hAnsi="Arial" w:cs="Arial"/>
              </w:rPr>
              <w:t>multiplicación</w:t>
            </w:r>
            <w:proofErr w:type="spellEnd"/>
          </w:p>
        </w:tc>
      </w:tr>
    </w:tbl>
    <w:p w14:paraId="4253D919" w14:textId="77777777" w:rsidR="00704C45" w:rsidRDefault="00704C45" w:rsidP="00FF66A1">
      <w:pPr>
        <w:jc w:val="center"/>
        <w:rPr>
          <w:rFonts w:ascii="Arial" w:hAnsi="Arial" w:cs="Arial"/>
        </w:rPr>
      </w:pPr>
    </w:p>
    <w:p w14:paraId="64EED700" w14:textId="25BC7C3C" w:rsidR="008D5C59" w:rsidRDefault="008D5C59" w:rsidP="00FF66A1">
      <w:pPr>
        <w:jc w:val="center"/>
        <w:rPr>
          <w:noProof/>
        </w:rPr>
      </w:pPr>
    </w:p>
    <w:p w14:paraId="798B1849" w14:textId="77777777" w:rsidR="00704C45" w:rsidRDefault="00704C45" w:rsidP="00FF66A1">
      <w:pPr>
        <w:jc w:val="center"/>
        <w:rPr>
          <w:noProof/>
        </w:rPr>
      </w:pPr>
    </w:p>
    <w:p w14:paraId="0D4E8A51" w14:textId="77777777" w:rsidR="00704C45" w:rsidRDefault="00704C45" w:rsidP="00FF66A1">
      <w:pPr>
        <w:jc w:val="center"/>
        <w:rPr>
          <w:noProof/>
        </w:rPr>
      </w:pPr>
    </w:p>
    <w:p w14:paraId="094E9308" w14:textId="77777777" w:rsidR="00704C45" w:rsidRDefault="00704C45" w:rsidP="00FF66A1">
      <w:pPr>
        <w:jc w:val="center"/>
        <w:rPr>
          <w:noProof/>
        </w:rPr>
      </w:pPr>
    </w:p>
    <w:p w14:paraId="7CFD6059" w14:textId="77777777" w:rsidR="00704C45" w:rsidRDefault="00704C45" w:rsidP="00FF66A1">
      <w:pPr>
        <w:jc w:val="center"/>
        <w:rPr>
          <w:noProof/>
        </w:rPr>
      </w:pPr>
    </w:p>
    <w:p w14:paraId="2F7D9523" w14:textId="77777777" w:rsidR="00704C45" w:rsidRDefault="00704C45" w:rsidP="00FF66A1">
      <w:pPr>
        <w:jc w:val="center"/>
        <w:rPr>
          <w:noProof/>
        </w:rPr>
      </w:pPr>
    </w:p>
    <w:p w14:paraId="47E91BE9" w14:textId="46D51E7C" w:rsidR="00704C45" w:rsidRDefault="00704C45" w:rsidP="00FF66A1">
      <w:pPr>
        <w:jc w:val="center"/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648972" wp14:editId="055703E8">
                <wp:simplePos x="0" y="0"/>
                <wp:positionH relativeFrom="column">
                  <wp:posOffset>1375410</wp:posOffset>
                </wp:positionH>
                <wp:positionV relativeFrom="paragraph">
                  <wp:posOffset>23495</wp:posOffset>
                </wp:positionV>
                <wp:extent cx="2689860" cy="3946625"/>
                <wp:effectExtent l="57150" t="19050" r="53340" b="92075"/>
                <wp:wrapNone/>
                <wp:docPr id="191448939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860" cy="3946625"/>
                          <a:chOff x="-7620" y="0"/>
                          <a:chExt cx="2689860" cy="3946625"/>
                        </a:xfrm>
                      </wpg:grpSpPr>
                      <wps:wsp>
                        <wps:cNvPr id="2131574063" name="Elipse 1"/>
                        <wps:cNvSpPr/>
                        <wps:spPr>
                          <a:xfrm>
                            <a:off x="922020" y="0"/>
                            <a:ext cx="883920" cy="4490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E09009" w14:textId="77777777" w:rsidR="00704C45" w:rsidRPr="00FF66A1" w:rsidRDefault="00704C45" w:rsidP="00704C45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559633" name="Diagrama de flujo: datos 2"/>
                        <wps:cNvSpPr/>
                        <wps:spPr>
                          <a:xfrm>
                            <a:off x="388620" y="617220"/>
                            <a:ext cx="1885950" cy="392269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0293AB" w14:textId="18E02024" w:rsidR="00704C45" w:rsidRPr="00FF66A1" w:rsidRDefault="00704C45" w:rsidP="00704C45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Leer n</w:t>
                              </w:r>
                              <w:r>
                                <w:rPr>
                                  <w:lang w:val="es-MX"/>
                                </w:rPr>
                                <w:t>um1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054231" name="Diagrama de flujo: datos 3"/>
                        <wps:cNvSpPr/>
                        <wps:spPr>
                          <a:xfrm>
                            <a:off x="83820" y="1196340"/>
                            <a:ext cx="2499360" cy="46969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E7DE43" w14:textId="293B0F33" w:rsidR="00704C45" w:rsidRPr="00FF66A1" w:rsidRDefault="00704C45" w:rsidP="00704C45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Leer n</w:t>
                              </w:r>
                              <w:r>
                                <w:rPr>
                                  <w:lang w:val="es-MX"/>
                                </w:rPr>
                                <w:t>um2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4564" name="Rectángulo 4"/>
                        <wps:cNvSpPr/>
                        <wps:spPr>
                          <a:xfrm>
                            <a:off x="140970" y="2415426"/>
                            <a:ext cx="2442210" cy="35444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4693B2" w14:textId="4F220181" w:rsidR="00704C45" w:rsidRPr="00704C45" w:rsidRDefault="00704C45" w:rsidP="00704C45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Producto=num1*num2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7660" name="Diagrama de flujo: datos 5"/>
                        <wps:cNvSpPr/>
                        <wps:spPr>
                          <a:xfrm rot="10800000" flipV="1">
                            <a:off x="-7620" y="2948940"/>
                            <a:ext cx="2689860" cy="423237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9CE81B" w14:textId="798C76E7" w:rsidR="00704C45" w:rsidRPr="00FF66A1" w:rsidRDefault="00704C45" w:rsidP="00704C45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 xml:space="preserve">Mostrar </w:t>
                              </w:r>
                              <w:r>
                                <w:rPr>
                                  <w:lang w:val="es-MX"/>
                                </w:rPr>
                                <w:t>suma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263219" name="Elipse 1"/>
                        <wps:cNvSpPr/>
                        <wps:spPr>
                          <a:xfrm>
                            <a:off x="975360" y="3497580"/>
                            <a:ext cx="883920" cy="44904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8148D9" w14:textId="77777777" w:rsidR="00704C45" w:rsidRPr="00FF66A1" w:rsidRDefault="00704C45" w:rsidP="00704C45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fin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648972" id="_x0000_s1042" style="position:absolute;left:0;text-align:left;margin-left:108.3pt;margin-top:1.85pt;width:211.8pt;height:310.75pt;z-index:251677696;mso-height-relative:margin" coordorigin="-76" coordsize="26898,39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">
                <v:oval id="Elipse 1" o:spid="_x0000_s1043" style="position:absolute;left:9220;width:8839;height:4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54E09009" w14:textId="77777777" w:rsidR="00704C45" w:rsidRPr="00FF66A1" w:rsidRDefault="00704C45" w:rsidP="00704C45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inicio</w:t>
                        </w:r>
                      </w:p>
                    </w:txbxContent>
                  </v:textbox>
                </v:oval>
                <v:shape id="Diagrama de flujo: datos 2" o:spid="_x0000_s1044" type="#_x0000_t111" style="position:absolute;left:3886;top:6172;width:18859;height:39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460293AB" w14:textId="18E02024" w:rsidR="00704C45" w:rsidRPr="00FF66A1" w:rsidRDefault="00704C45" w:rsidP="00704C45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Leer n</w:t>
                        </w:r>
                        <w:r>
                          <w:rPr>
                            <w:lang w:val="es-MX"/>
                          </w:rPr>
                          <w:t>um1</w:t>
                        </w:r>
                      </w:p>
                    </w:txbxContent>
                  </v:textbox>
                </v:shape>
                <v:shape id="Diagrama de flujo: datos 3" o:spid="_x0000_s1045" type="#_x0000_t111" style="position:absolute;left:838;top:11963;width:24993;height:4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6BE7DE43" w14:textId="293B0F33" w:rsidR="00704C45" w:rsidRPr="00FF66A1" w:rsidRDefault="00704C45" w:rsidP="00704C45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Leer n</w:t>
                        </w:r>
                        <w:r>
                          <w:rPr>
                            <w:lang w:val="es-MX"/>
                          </w:rPr>
                          <w:t>um2</w:t>
                        </w:r>
                      </w:p>
                    </w:txbxContent>
                  </v:textbox>
                </v:shape>
                <v:rect id="_x0000_s1046" style="position:absolute;left:1409;top:24154;width:24422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394693B2" w14:textId="4F220181" w:rsidR="00704C45" w:rsidRPr="00704C45" w:rsidRDefault="00704C45" w:rsidP="00704C45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Producto=num1*num2</w:t>
                        </w:r>
                      </w:p>
                    </w:txbxContent>
                  </v:textbox>
                </v:rect>
                <v:shape id="Diagrama de flujo: datos 5" o:spid="_x0000_s1047" type="#_x0000_t111" style="position:absolute;left:-76;top:29489;width:26898;height:4232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639CE81B" w14:textId="798C76E7" w:rsidR="00704C45" w:rsidRPr="00FF66A1" w:rsidRDefault="00704C45" w:rsidP="00704C45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 xml:space="preserve">Mostrar </w:t>
                        </w:r>
                        <w:r>
                          <w:rPr>
                            <w:lang w:val="es-MX"/>
                          </w:rPr>
                          <w:t>suma</w:t>
                        </w:r>
                      </w:p>
                    </w:txbxContent>
                  </v:textbox>
                </v:shape>
                <v:oval id="Elipse 1" o:spid="_x0000_s1048" style="position:absolute;left:9753;top:34975;width:8839;height:4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158148D9" w14:textId="77777777" w:rsidR="00704C45" w:rsidRPr="00FF66A1" w:rsidRDefault="00704C45" w:rsidP="00704C45">
                        <w:pPr>
                          <w:jc w:val="center"/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fin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76DC7DF5" w14:textId="6B96EF26" w:rsidR="00FF66A1" w:rsidRDefault="00704C45" w:rsidP="00FF66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18617846" wp14:editId="3CF4425E">
                <wp:simplePos x="0" y="0"/>
                <wp:positionH relativeFrom="column">
                  <wp:posOffset>2781300</wp:posOffset>
                </wp:positionH>
                <wp:positionV relativeFrom="paragraph">
                  <wp:posOffset>157569</wp:posOffset>
                </wp:positionV>
                <wp:extent cx="7620" cy="3082836"/>
                <wp:effectExtent l="57150" t="19050" r="68580" b="80010"/>
                <wp:wrapNone/>
                <wp:docPr id="2007284722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828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E7708" id="Conector recto 9" o:spid="_x0000_s1026" style="position:absolute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pt,12.4pt" to="219.6pt,2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E4CE72" wp14:editId="5F75F278">
                <wp:simplePos x="0" y="0"/>
                <wp:positionH relativeFrom="column">
                  <wp:posOffset>1562100</wp:posOffset>
                </wp:positionH>
                <wp:positionV relativeFrom="paragraph">
                  <wp:posOffset>1533525</wp:posOffset>
                </wp:positionV>
                <wp:extent cx="2339340" cy="419100"/>
                <wp:effectExtent l="57150" t="19050" r="80010" b="95250"/>
                <wp:wrapNone/>
                <wp:docPr id="94103399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C2E90" w14:textId="50582842" w:rsidR="00704C45" w:rsidRPr="00704C45" w:rsidRDefault="00704C45" w:rsidP="00704C4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Suma=num1+num2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4CE72" id="Rectángulo 4" o:spid="_x0000_s1049" style="position:absolute;left:0;text-align:left;margin-left:123pt;margin-top:120.75pt;width:184.2pt;height:3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22C2E90" w14:textId="50582842" w:rsidR="00704C45" w:rsidRPr="00704C45" w:rsidRDefault="00704C45" w:rsidP="00704C4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Suma=num1+num2</w:t>
                      </w:r>
                    </w:p>
                  </w:txbxContent>
                </v:textbox>
              </v:rect>
            </w:pict>
          </mc:Fallback>
        </mc:AlternateContent>
      </w:r>
    </w:p>
    <w:sectPr w:rsidR="00FF6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346856">
    <w:abstractNumId w:val="8"/>
  </w:num>
  <w:num w:numId="2" w16cid:durableId="1344355773">
    <w:abstractNumId w:val="6"/>
  </w:num>
  <w:num w:numId="3" w16cid:durableId="1907640243">
    <w:abstractNumId w:val="5"/>
  </w:num>
  <w:num w:numId="4" w16cid:durableId="1956669108">
    <w:abstractNumId w:val="4"/>
  </w:num>
  <w:num w:numId="5" w16cid:durableId="1769547392">
    <w:abstractNumId w:val="7"/>
  </w:num>
  <w:num w:numId="6" w16cid:durableId="71974869">
    <w:abstractNumId w:val="3"/>
  </w:num>
  <w:num w:numId="7" w16cid:durableId="534267715">
    <w:abstractNumId w:val="2"/>
  </w:num>
  <w:num w:numId="8" w16cid:durableId="146629876">
    <w:abstractNumId w:val="1"/>
  </w:num>
  <w:num w:numId="9" w16cid:durableId="205314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436"/>
    <w:rsid w:val="00704C45"/>
    <w:rsid w:val="008D5C59"/>
    <w:rsid w:val="00AA1D8D"/>
    <w:rsid w:val="00B47730"/>
    <w:rsid w:val="00CB0664"/>
    <w:rsid w:val="00FC693F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96FD5"/>
  <w14:defaultImageDpi w14:val="300"/>
  <w15:docId w15:val="{8AB2ECE8-BC84-4CA2-97F9-BE705759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104</Words>
  <Characters>575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ramiro valente calamani mendoza</cp:lastModifiedBy>
  <cp:revision>2</cp:revision>
  <dcterms:created xsi:type="dcterms:W3CDTF">2013-12-23T23:15:00Z</dcterms:created>
  <dcterms:modified xsi:type="dcterms:W3CDTF">2026-06-01T18:57:00Z</dcterms:modified>
  <cp:category/>
</cp:coreProperties>
</file>